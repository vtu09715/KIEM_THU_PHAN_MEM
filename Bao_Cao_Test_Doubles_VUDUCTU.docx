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D929A" w14:textId="77777777" w:rsidR="00FF0E37" w:rsidRPr="001512BE" w:rsidRDefault="00FF0E37" w:rsidP="00FF0E37">
      <w:pPr>
        <w:spacing w:before="360" w:line="360" w:lineRule="auto"/>
        <w:jc w:val="center"/>
        <w:rPr>
          <w:rFonts w:ascii="Times New Roman" w:hAnsi="Times New Roman"/>
          <w:b/>
          <w:sz w:val="28"/>
          <w:szCs w:val="28"/>
          <w:lang w:val="pt-BR"/>
        </w:rPr>
      </w:pPr>
      <w:r w:rsidRPr="001512BE">
        <w:rPr>
          <w:rFonts w:ascii="Times New Roman" w:hAnsi="Times New Roman"/>
          <w:b/>
          <w:sz w:val="28"/>
          <w:szCs w:val="28"/>
          <w:lang w:val="pt-BR"/>
        </w:rPr>
        <w:t>TRƯỜNG ĐẠI HỌC KỸ THUẬT CÔNG NGHIỆP</w:t>
      </w:r>
    </w:p>
    <w:p w14:paraId="34BDF025" w14:textId="77777777" w:rsidR="00FF0E37" w:rsidRPr="001512BE" w:rsidRDefault="00FF0E37" w:rsidP="00FF0E37">
      <w:pPr>
        <w:spacing w:line="360" w:lineRule="auto"/>
        <w:jc w:val="center"/>
        <w:rPr>
          <w:rFonts w:ascii="Times New Roman" w:hAnsi="Times New Roman"/>
          <w:b/>
          <w:sz w:val="32"/>
          <w:szCs w:val="32"/>
          <w:lang w:val="pt-BR"/>
        </w:rPr>
      </w:pPr>
      <w:r w:rsidRPr="001512BE">
        <w:rPr>
          <w:rFonts w:ascii="Times New Roman" w:hAnsi="Times New Roman"/>
          <w:b/>
          <w:sz w:val="32"/>
          <w:szCs w:val="32"/>
          <w:lang w:val="pt-BR"/>
        </w:rPr>
        <w:t>KHOA ĐIỆN TỬ</w:t>
      </w:r>
    </w:p>
    <w:p w14:paraId="75B278E1" w14:textId="77777777" w:rsidR="00FF0E37" w:rsidRPr="001512BE" w:rsidRDefault="00FF0E37" w:rsidP="00FF0E37">
      <w:pPr>
        <w:pStyle w:val="Title"/>
        <w:pBdr>
          <w:bottom w:val="none" w:sz="0" w:space="0" w:color="auto"/>
        </w:pBdr>
        <w:spacing w:before="720" w:line="360" w:lineRule="auto"/>
        <w:jc w:val="center"/>
        <w:rPr>
          <w:rFonts w:ascii="Times New Roman" w:hAnsi="Times New Roman" w:cs="Times New Roman"/>
          <w:b/>
          <w:color w:val="auto"/>
        </w:rPr>
      </w:pPr>
      <w:r w:rsidRPr="001512BE">
        <w:rPr>
          <w:rFonts w:ascii="Times New Roman" w:hAnsi="Times New Roman" w:cs="Times New Roman"/>
          <w:b/>
          <w:noProof/>
          <w:color w:val="auto"/>
        </w:rPr>
        <w:drawing>
          <wp:inline distT="0" distB="0" distL="0" distR="0" wp14:anchorId="47988FDE" wp14:editId="42D41A67">
            <wp:extent cx="1577340" cy="1577340"/>
            <wp:effectExtent l="0" t="0" r="3810" b="3810"/>
            <wp:docPr id="598084221" name="Picture 6" descr="A circular logo with a star and a blue star with a red and yellow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84221" name="Picture 6" descr="A circular logo with a star and a blue star with a red and yellow circle&#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77340" cy="1577340"/>
                    </a:xfrm>
                    <a:prstGeom prst="rect">
                      <a:avLst/>
                    </a:prstGeom>
                    <a:noFill/>
                    <a:ln>
                      <a:noFill/>
                    </a:ln>
                  </pic:spPr>
                </pic:pic>
              </a:graphicData>
            </a:graphic>
          </wp:inline>
        </w:drawing>
      </w:r>
    </w:p>
    <w:p w14:paraId="527A9777" w14:textId="0927CE91" w:rsidR="00FF0E37" w:rsidRPr="001512BE" w:rsidRDefault="00FF0E37" w:rsidP="00954FE3">
      <w:pPr>
        <w:spacing w:line="360" w:lineRule="auto"/>
        <w:ind w:right="283"/>
        <w:jc w:val="center"/>
        <w:rPr>
          <w:rFonts w:ascii="Times New Roman" w:hAnsi="Times New Roman"/>
          <w:b/>
          <w:sz w:val="48"/>
          <w:szCs w:val="48"/>
        </w:rPr>
      </w:pPr>
      <w:r w:rsidRPr="001512BE">
        <w:rPr>
          <w:rFonts w:ascii="Times New Roman" w:hAnsi="Times New Roman"/>
          <w:b/>
          <w:sz w:val="48"/>
          <w:szCs w:val="48"/>
        </w:rPr>
        <w:t>TIỂU LUẬN KIỂM THỬ PHÂN MỀM</w:t>
      </w:r>
    </w:p>
    <w:p w14:paraId="1DBB25EC" w14:textId="46DB5977" w:rsidR="00FF0E37" w:rsidRPr="001512BE" w:rsidRDefault="00FF0E37" w:rsidP="00FF0E37">
      <w:pPr>
        <w:spacing w:before="240" w:line="360" w:lineRule="auto"/>
        <w:ind w:right="284"/>
        <w:jc w:val="center"/>
        <w:rPr>
          <w:rFonts w:ascii="Times New Roman" w:hAnsi="Times New Roman"/>
          <w:b/>
          <w:sz w:val="32"/>
          <w:szCs w:val="32"/>
        </w:rPr>
      </w:pPr>
      <w:r w:rsidRPr="001512BE">
        <w:rPr>
          <w:rFonts w:ascii="Times New Roman" w:hAnsi="Times New Roman"/>
          <w:b/>
          <w:sz w:val="32"/>
          <w:szCs w:val="32"/>
        </w:rPr>
        <w:t>ĐỀ TÀI: SỬ DỤNG TEST DOUBLES ĐỂ CÔ LẬP PHỤ THUỘC TRONG KIỂM THỬ ĐƠN VỊ</w:t>
      </w:r>
    </w:p>
    <w:p w14:paraId="2FAA8908" w14:textId="77777777" w:rsidR="00FF0E37" w:rsidRPr="001512BE" w:rsidRDefault="00FF0E37" w:rsidP="00FF0E37">
      <w:pPr>
        <w:spacing w:before="240" w:line="360" w:lineRule="auto"/>
        <w:ind w:right="284"/>
        <w:jc w:val="center"/>
        <w:rPr>
          <w:rFonts w:ascii="Times New Roman" w:hAnsi="Times New Roman"/>
          <w:b/>
          <w:sz w:val="32"/>
          <w:szCs w:val="32"/>
        </w:rPr>
      </w:pPr>
    </w:p>
    <w:tbl>
      <w:tblPr>
        <w:tblW w:w="0" w:type="auto"/>
        <w:jc w:val="center"/>
        <w:tblLook w:val="04A0" w:firstRow="1" w:lastRow="0" w:firstColumn="1" w:lastColumn="0" w:noHBand="0" w:noVBand="1"/>
      </w:tblPr>
      <w:tblGrid>
        <w:gridCol w:w="3606"/>
        <w:gridCol w:w="310"/>
        <w:gridCol w:w="3888"/>
      </w:tblGrid>
      <w:tr w:rsidR="001512BE" w:rsidRPr="001512BE" w14:paraId="71D8E55C" w14:textId="77777777" w:rsidTr="004C2784">
        <w:trPr>
          <w:jc w:val="center"/>
        </w:trPr>
        <w:tc>
          <w:tcPr>
            <w:tcW w:w="3606" w:type="dxa"/>
          </w:tcPr>
          <w:p w14:paraId="3C57B785" w14:textId="77777777" w:rsidR="00FF0E37" w:rsidRPr="001512BE" w:rsidRDefault="00FF0E37" w:rsidP="00FF0E37">
            <w:pPr>
              <w:tabs>
                <w:tab w:val="center" w:pos="5760"/>
              </w:tabs>
              <w:spacing w:line="240" w:lineRule="auto"/>
              <w:rPr>
                <w:rFonts w:ascii="Times New Roman" w:hAnsi="Times New Roman"/>
                <w:b/>
                <w:bCs/>
                <w:sz w:val="28"/>
                <w:szCs w:val="28"/>
              </w:rPr>
            </w:pPr>
            <w:r w:rsidRPr="001512BE">
              <w:rPr>
                <w:rFonts w:ascii="Times New Roman" w:hAnsi="Times New Roman"/>
                <w:b/>
                <w:bCs/>
                <w:sz w:val="28"/>
                <w:szCs w:val="28"/>
              </w:rPr>
              <w:t>GVHD</w:t>
            </w:r>
          </w:p>
        </w:tc>
        <w:tc>
          <w:tcPr>
            <w:tcW w:w="303" w:type="dxa"/>
          </w:tcPr>
          <w:p w14:paraId="0C284B53" w14:textId="77777777" w:rsidR="00FF0E37" w:rsidRPr="001512BE" w:rsidRDefault="00FF0E37" w:rsidP="00FF0E37">
            <w:pPr>
              <w:tabs>
                <w:tab w:val="center" w:pos="5760"/>
              </w:tabs>
              <w:spacing w:line="240" w:lineRule="auto"/>
              <w:rPr>
                <w:rFonts w:ascii="Times New Roman" w:hAnsi="Times New Roman"/>
                <w:b/>
                <w:bCs/>
                <w:sz w:val="28"/>
                <w:szCs w:val="28"/>
              </w:rPr>
            </w:pPr>
            <w:r w:rsidRPr="001512BE">
              <w:rPr>
                <w:rFonts w:ascii="Times New Roman" w:hAnsi="Times New Roman"/>
                <w:b/>
                <w:bCs/>
                <w:sz w:val="28"/>
                <w:szCs w:val="28"/>
              </w:rPr>
              <w:t>:</w:t>
            </w:r>
          </w:p>
        </w:tc>
        <w:tc>
          <w:tcPr>
            <w:tcW w:w="3888" w:type="dxa"/>
          </w:tcPr>
          <w:p w14:paraId="00DE791C" w14:textId="3A566C28" w:rsidR="00FF0E37" w:rsidRPr="001512BE" w:rsidRDefault="00FF0E37" w:rsidP="00FF0E37">
            <w:pPr>
              <w:tabs>
                <w:tab w:val="center" w:pos="5760"/>
              </w:tabs>
              <w:spacing w:line="240" w:lineRule="auto"/>
              <w:rPr>
                <w:rFonts w:ascii="Times New Roman" w:hAnsi="Times New Roman"/>
                <w:b/>
                <w:bCs/>
                <w:sz w:val="28"/>
                <w:szCs w:val="28"/>
              </w:rPr>
            </w:pPr>
            <w:r w:rsidRPr="001512BE">
              <w:rPr>
                <w:rFonts w:ascii="Times New Roman" w:hAnsi="Times New Roman"/>
                <w:b/>
                <w:bCs/>
                <w:sz w:val="28"/>
                <w:szCs w:val="28"/>
              </w:rPr>
              <w:t xml:space="preserve">TS NGUYỄN TUẤN LINH </w:t>
            </w:r>
          </w:p>
        </w:tc>
      </w:tr>
      <w:tr w:rsidR="001512BE" w:rsidRPr="001512BE" w14:paraId="0292050B" w14:textId="77777777" w:rsidTr="004C2784">
        <w:trPr>
          <w:jc w:val="center"/>
        </w:trPr>
        <w:tc>
          <w:tcPr>
            <w:tcW w:w="3606" w:type="dxa"/>
          </w:tcPr>
          <w:p w14:paraId="28E3F17C" w14:textId="77777777" w:rsidR="00FF0E37" w:rsidRPr="001512BE" w:rsidRDefault="00FF0E37" w:rsidP="00FF0E37">
            <w:pPr>
              <w:tabs>
                <w:tab w:val="center" w:pos="5760"/>
              </w:tabs>
              <w:spacing w:line="240" w:lineRule="auto"/>
              <w:rPr>
                <w:rFonts w:ascii="Times New Roman" w:hAnsi="Times New Roman"/>
                <w:b/>
                <w:bCs/>
                <w:sz w:val="28"/>
                <w:szCs w:val="28"/>
              </w:rPr>
            </w:pPr>
            <w:r w:rsidRPr="001512BE">
              <w:rPr>
                <w:rFonts w:ascii="Times New Roman" w:hAnsi="Times New Roman"/>
                <w:b/>
                <w:bCs/>
                <w:sz w:val="28"/>
                <w:szCs w:val="28"/>
              </w:rPr>
              <w:t>HỌ VÀ TÊN SINH VIÊN</w:t>
            </w:r>
          </w:p>
        </w:tc>
        <w:tc>
          <w:tcPr>
            <w:tcW w:w="303" w:type="dxa"/>
          </w:tcPr>
          <w:p w14:paraId="4BB3F930" w14:textId="77777777" w:rsidR="00FF0E37" w:rsidRPr="001512BE" w:rsidRDefault="00FF0E37" w:rsidP="00FF0E37">
            <w:pPr>
              <w:tabs>
                <w:tab w:val="center" w:pos="5760"/>
              </w:tabs>
              <w:spacing w:line="240" w:lineRule="auto"/>
              <w:rPr>
                <w:rFonts w:ascii="Times New Roman" w:hAnsi="Times New Roman"/>
                <w:b/>
                <w:bCs/>
                <w:sz w:val="28"/>
                <w:szCs w:val="28"/>
              </w:rPr>
            </w:pPr>
            <w:r w:rsidRPr="001512BE">
              <w:rPr>
                <w:rFonts w:ascii="Times New Roman" w:hAnsi="Times New Roman"/>
                <w:b/>
                <w:bCs/>
                <w:sz w:val="28"/>
                <w:szCs w:val="28"/>
              </w:rPr>
              <w:t>:</w:t>
            </w:r>
          </w:p>
        </w:tc>
        <w:tc>
          <w:tcPr>
            <w:tcW w:w="3888" w:type="dxa"/>
          </w:tcPr>
          <w:p w14:paraId="526B89CB" w14:textId="77777777" w:rsidR="00FF0E37" w:rsidRPr="001512BE" w:rsidRDefault="00FF0E37" w:rsidP="00FF0E37">
            <w:pPr>
              <w:tabs>
                <w:tab w:val="center" w:pos="5760"/>
              </w:tabs>
              <w:spacing w:line="240" w:lineRule="auto"/>
              <w:rPr>
                <w:rFonts w:ascii="Times New Roman" w:hAnsi="Times New Roman"/>
                <w:b/>
                <w:bCs/>
                <w:sz w:val="28"/>
                <w:szCs w:val="28"/>
              </w:rPr>
            </w:pPr>
            <w:r w:rsidRPr="001512BE">
              <w:rPr>
                <w:rFonts w:ascii="Times New Roman" w:hAnsi="Times New Roman"/>
                <w:b/>
                <w:bCs/>
                <w:sz w:val="28"/>
                <w:szCs w:val="28"/>
              </w:rPr>
              <w:t>VŨ ĐỨC TÚ</w:t>
            </w:r>
          </w:p>
        </w:tc>
      </w:tr>
      <w:tr w:rsidR="001512BE" w:rsidRPr="001512BE" w14:paraId="32899FAF" w14:textId="77777777" w:rsidTr="00FF0E37">
        <w:trPr>
          <w:trHeight w:val="64"/>
          <w:jc w:val="center"/>
        </w:trPr>
        <w:tc>
          <w:tcPr>
            <w:tcW w:w="3606" w:type="dxa"/>
          </w:tcPr>
          <w:p w14:paraId="36D837BC" w14:textId="77777777" w:rsidR="00FF0E37" w:rsidRPr="001512BE" w:rsidRDefault="00FF0E37" w:rsidP="00FF0E37">
            <w:pPr>
              <w:tabs>
                <w:tab w:val="center" w:pos="5760"/>
              </w:tabs>
              <w:spacing w:line="240" w:lineRule="auto"/>
              <w:rPr>
                <w:rFonts w:ascii="Times New Roman" w:hAnsi="Times New Roman"/>
                <w:b/>
                <w:bCs/>
                <w:sz w:val="28"/>
                <w:szCs w:val="28"/>
              </w:rPr>
            </w:pPr>
            <w:r w:rsidRPr="001512BE">
              <w:rPr>
                <w:rFonts w:ascii="Times New Roman" w:hAnsi="Times New Roman"/>
                <w:b/>
                <w:bCs/>
                <w:sz w:val="28"/>
                <w:szCs w:val="28"/>
              </w:rPr>
              <w:t>MSSV</w:t>
            </w:r>
          </w:p>
          <w:p w14:paraId="1FDEFEBE" w14:textId="77777777" w:rsidR="00FF0E37" w:rsidRPr="001512BE" w:rsidRDefault="00FF0E37" w:rsidP="00FF0E37">
            <w:pPr>
              <w:tabs>
                <w:tab w:val="center" w:pos="5760"/>
              </w:tabs>
              <w:spacing w:line="240" w:lineRule="auto"/>
              <w:rPr>
                <w:rFonts w:ascii="Times New Roman" w:hAnsi="Times New Roman"/>
                <w:b/>
                <w:bCs/>
                <w:sz w:val="28"/>
                <w:szCs w:val="28"/>
              </w:rPr>
            </w:pPr>
            <w:r w:rsidRPr="001512BE">
              <w:rPr>
                <w:rFonts w:ascii="Times New Roman" w:hAnsi="Times New Roman"/>
                <w:b/>
                <w:bCs/>
                <w:sz w:val="28"/>
                <w:szCs w:val="28"/>
              </w:rPr>
              <w:t xml:space="preserve">Lớp </w:t>
            </w:r>
          </w:p>
        </w:tc>
        <w:tc>
          <w:tcPr>
            <w:tcW w:w="303" w:type="dxa"/>
          </w:tcPr>
          <w:p w14:paraId="48DF8887" w14:textId="77777777" w:rsidR="00FF0E37" w:rsidRPr="001512BE" w:rsidRDefault="00FF0E37" w:rsidP="00FF0E37">
            <w:pPr>
              <w:tabs>
                <w:tab w:val="center" w:pos="5760"/>
              </w:tabs>
              <w:spacing w:line="240" w:lineRule="auto"/>
              <w:rPr>
                <w:rFonts w:ascii="Times New Roman" w:hAnsi="Times New Roman"/>
                <w:b/>
                <w:bCs/>
                <w:sz w:val="28"/>
                <w:szCs w:val="28"/>
              </w:rPr>
            </w:pPr>
            <w:r w:rsidRPr="001512BE">
              <w:rPr>
                <w:rFonts w:ascii="Times New Roman" w:hAnsi="Times New Roman"/>
                <w:b/>
                <w:bCs/>
                <w:sz w:val="28"/>
                <w:szCs w:val="28"/>
              </w:rPr>
              <w:t>:</w:t>
            </w:r>
          </w:p>
          <w:p w14:paraId="42858426" w14:textId="77777777" w:rsidR="00FF0E37" w:rsidRPr="001512BE" w:rsidRDefault="00FF0E37" w:rsidP="00FF0E37">
            <w:pPr>
              <w:tabs>
                <w:tab w:val="center" w:pos="5760"/>
              </w:tabs>
              <w:spacing w:line="240" w:lineRule="auto"/>
              <w:rPr>
                <w:rFonts w:ascii="Times New Roman" w:hAnsi="Times New Roman"/>
                <w:b/>
                <w:bCs/>
                <w:sz w:val="28"/>
                <w:szCs w:val="28"/>
              </w:rPr>
            </w:pPr>
            <w:r w:rsidRPr="001512BE">
              <w:rPr>
                <w:rFonts w:ascii="Times New Roman" w:hAnsi="Times New Roman"/>
                <w:b/>
                <w:bCs/>
                <w:sz w:val="28"/>
                <w:szCs w:val="28"/>
              </w:rPr>
              <w:t>:</w:t>
            </w:r>
          </w:p>
        </w:tc>
        <w:tc>
          <w:tcPr>
            <w:tcW w:w="3888" w:type="dxa"/>
          </w:tcPr>
          <w:p w14:paraId="172B8F3B" w14:textId="77777777" w:rsidR="00FF0E37" w:rsidRPr="001512BE" w:rsidRDefault="00FF0E37" w:rsidP="00FF0E37">
            <w:pPr>
              <w:tabs>
                <w:tab w:val="center" w:pos="5760"/>
              </w:tabs>
              <w:spacing w:line="240" w:lineRule="auto"/>
              <w:rPr>
                <w:rFonts w:ascii="Times New Roman" w:hAnsi="Times New Roman"/>
                <w:b/>
                <w:bCs/>
                <w:sz w:val="28"/>
                <w:szCs w:val="28"/>
              </w:rPr>
            </w:pPr>
            <w:r w:rsidRPr="001512BE">
              <w:rPr>
                <w:rFonts w:ascii="Times New Roman" w:hAnsi="Times New Roman"/>
                <w:b/>
                <w:bCs/>
                <w:sz w:val="28"/>
                <w:szCs w:val="28"/>
              </w:rPr>
              <w:t>K225480106068</w:t>
            </w:r>
          </w:p>
          <w:p w14:paraId="7D2293B6" w14:textId="77777777" w:rsidR="00FF0E37" w:rsidRPr="001512BE" w:rsidRDefault="00FF0E37" w:rsidP="00FF0E37">
            <w:pPr>
              <w:tabs>
                <w:tab w:val="center" w:pos="5760"/>
              </w:tabs>
              <w:spacing w:line="240" w:lineRule="auto"/>
              <w:rPr>
                <w:rFonts w:ascii="Times New Roman" w:hAnsi="Times New Roman"/>
                <w:b/>
                <w:bCs/>
                <w:sz w:val="28"/>
                <w:szCs w:val="28"/>
              </w:rPr>
            </w:pPr>
            <w:r w:rsidRPr="001512BE">
              <w:rPr>
                <w:rFonts w:ascii="Times New Roman" w:hAnsi="Times New Roman"/>
                <w:b/>
                <w:bCs/>
                <w:sz w:val="28"/>
                <w:szCs w:val="28"/>
              </w:rPr>
              <w:t>K58.KTP</w:t>
            </w:r>
          </w:p>
        </w:tc>
      </w:tr>
    </w:tbl>
    <w:p w14:paraId="2AE11331" w14:textId="77777777" w:rsidR="00FF0E37" w:rsidRPr="001512BE" w:rsidRDefault="00FF0E37" w:rsidP="00FF0E37">
      <w:pPr>
        <w:spacing w:before="360" w:line="360" w:lineRule="auto"/>
        <w:rPr>
          <w:rFonts w:ascii="Times New Roman" w:hAnsi="Times New Roman"/>
          <w:b/>
          <w:iCs/>
          <w:lang w:val="pt-BR"/>
        </w:rPr>
      </w:pPr>
    </w:p>
    <w:p w14:paraId="6E0B945C" w14:textId="77777777" w:rsidR="00FF0E37" w:rsidRDefault="00FF0E37" w:rsidP="00FF0E37">
      <w:pPr>
        <w:spacing w:before="360" w:line="360" w:lineRule="auto"/>
        <w:rPr>
          <w:rFonts w:ascii="Times New Roman" w:hAnsi="Times New Roman"/>
          <w:b/>
          <w:iCs/>
          <w:lang w:val="pt-BR"/>
        </w:rPr>
      </w:pPr>
    </w:p>
    <w:p w14:paraId="55FD97D5" w14:textId="77777777" w:rsidR="00954FE3" w:rsidRDefault="00954FE3" w:rsidP="00FF0E37">
      <w:pPr>
        <w:spacing w:before="360" w:line="360" w:lineRule="auto"/>
        <w:rPr>
          <w:rFonts w:ascii="Times New Roman" w:hAnsi="Times New Roman"/>
          <w:b/>
          <w:iCs/>
          <w:lang w:val="pt-BR"/>
        </w:rPr>
      </w:pPr>
    </w:p>
    <w:p w14:paraId="08830F9C" w14:textId="77777777" w:rsidR="00954FE3" w:rsidRPr="001512BE" w:rsidRDefault="00954FE3" w:rsidP="00FF0E37">
      <w:pPr>
        <w:spacing w:before="360" w:line="360" w:lineRule="auto"/>
        <w:rPr>
          <w:rFonts w:ascii="Times New Roman" w:hAnsi="Times New Roman"/>
          <w:b/>
          <w:iCs/>
          <w:lang w:val="pt-BR"/>
        </w:rPr>
      </w:pPr>
    </w:p>
    <w:p w14:paraId="6FC2E850" w14:textId="77777777" w:rsidR="00FF0E37" w:rsidRPr="001512BE" w:rsidRDefault="00FF0E37" w:rsidP="00FF0E37">
      <w:pPr>
        <w:spacing w:before="360" w:line="360" w:lineRule="auto"/>
        <w:jc w:val="center"/>
        <w:rPr>
          <w:rFonts w:ascii="Times New Roman" w:hAnsi="Times New Roman"/>
          <w:b/>
          <w:i/>
          <w:sz w:val="28"/>
          <w:szCs w:val="28"/>
          <w:lang w:val="pt-BR"/>
        </w:rPr>
        <w:sectPr w:rsidR="00FF0E37" w:rsidRPr="001512BE" w:rsidSect="00FF0E37">
          <w:headerReference w:type="default" r:id="rId9"/>
          <w:footerReference w:type="default" r:id="rId10"/>
          <w:pgSz w:w="11906" w:h="16838" w:code="9"/>
          <w:pgMar w:top="1134" w:right="1134" w:bottom="1134" w:left="1701" w:header="567" w:footer="709" w:gutter="0"/>
          <w:pgBorders w:zOrder="back">
            <w:top w:val="thinThickSmallGap" w:sz="24" w:space="1" w:color="auto"/>
            <w:left w:val="thinThickSmallGap" w:sz="24" w:space="4" w:color="auto"/>
            <w:bottom w:val="thickThinSmallGap" w:sz="24" w:space="1" w:color="auto"/>
            <w:right w:val="thickThinSmallGap" w:sz="24" w:space="4" w:color="auto"/>
          </w:pgBorders>
          <w:pgNumType w:fmt="lowerRoman" w:start="1"/>
          <w:cols w:space="708"/>
          <w:docGrid w:linePitch="360"/>
        </w:sectPr>
      </w:pPr>
      <w:r w:rsidRPr="001512BE">
        <w:rPr>
          <w:rFonts w:ascii="Times New Roman" w:hAnsi="Times New Roman"/>
          <w:b/>
          <w:iCs/>
          <w:sz w:val="28"/>
          <w:szCs w:val="28"/>
          <w:lang w:val="pt-BR"/>
        </w:rPr>
        <w:t>THÁI NGUYÊN - 2026</w:t>
      </w:r>
    </w:p>
    <w:p w14:paraId="23573C0D" w14:textId="77777777" w:rsidR="00FF0E37" w:rsidRPr="001512BE" w:rsidRDefault="00FF0E37" w:rsidP="00FF0E37">
      <w:pPr>
        <w:tabs>
          <w:tab w:val="center" w:pos="4535"/>
        </w:tabs>
        <w:spacing w:line="360" w:lineRule="auto"/>
        <w:rPr>
          <w:rFonts w:ascii="Times New Roman" w:hAnsi="Times New Roman"/>
        </w:rPr>
        <w:sectPr w:rsidR="00FF0E37" w:rsidRPr="001512BE" w:rsidSect="00FF0E37">
          <w:type w:val="continuous"/>
          <w:pgSz w:w="11906" w:h="16838" w:code="9"/>
          <w:pgMar w:top="1134" w:right="1134" w:bottom="1134" w:left="1701" w:header="567" w:footer="709" w:gutter="0"/>
          <w:pgBorders w:zOrder="back">
            <w:top w:val="thinThickSmallGap" w:sz="24" w:space="1" w:color="auto"/>
            <w:left w:val="thinThickSmallGap" w:sz="24" w:space="4" w:color="auto"/>
            <w:bottom w:val="thickThinSmallGap" w:sz="24" w:space="1" w:color="auto"/>
            <w:right w:val="thickThinSmallGap" w:sz="24" w:space="4" w:color="auto"/>
          </w:pgBorders>
          <w:pgNumType w:fmt="lowerRoman" w:start="1"/>
          <w:cols w:space="708"/>
          <w:docGrid w:linePitch="360"/>
        </w:sectPr>
      </w:pPr>
    </w:p>
    <w:tbl>
      <w:tblPr>
        <w:tblW w:w="0" w:type="auto"/>
        <w:tblLook w:val="01E0" w:firstRow="1" w:lastRow="1" w:firstColumn="1" w:lastColumn="1" w:noHBand="0" w:noVBand="0"/>
      </w:tblPr>
      <w:tblGrid>
        <w:gridCol w:w="2908"/>
        <w:gridCol w:w="6380"/>
      </w:tblGrid>
      <w:tr w:rsidR="001512BE" w:rsidRPr="001512BE" w14:paraId="66602CFC" w14:textId="77777777" w:rsidTr="004C2784">
        <w:tc>
          <w:tcPr>
            <w:tcW w:w="2908" w:type="dxa"/>
          </w:tcPr>
          <w:p w14:paraId="64A78348" w14:textId="77777777" w:rsidR="00FF0E37" w:rsidRPr="001512BE" w:rsidRDefault="00FF0E37" w:rsidP="004C2784">
            <w:pPr>
              <w:spacing w:after="120" w:line="360" w:lineRule="auto"/>
              <w:jc w:val="center"/>
              <w:rPr>
                <w:rFonts w:ascii="Times New Roman" w:hAnsi="Times New Roman"/>
                <w:b/>
                <w:bCs/>
                <w:sz w:val="26"/>
                <w:szCs w:val="26"/>
              </w:rPr>
            </w:pPr>
            <w:r w:rsidRPr="001512BE">
              <w:rPr>
                <w:rFonts w:ascii="Times New Roman" w:hAnsi="Times New Roman"/>
                <w:b/>
                <w:bCs/>
                <w:sz w:val="26"/>
                <w:szCs w:val="26"/>
              </w:rPr>
              <w:lastRenderedPageBreak/>
              <w:t>TRƯỜNG ĐHKTCN</w:t>
            </w:r>
          </w:p>
        </w:tc>
        <w:tc>
          <w:tcPr>
            <w:tcW w:w="6380" w:type="dxa"/>
          </w:tcPr>
          <w:p w14:paraId="096442B7" w14:textId="77777777" w:rsidR="00FF0E37" w:rsidRPr="001512BE" w:rsidRDefault="00FF0E37" w:rsidP="004C2784">
            <w:pPr>
              <w:spacing w:after="120" w:line="360" w:lineRule="auto"/>
              <w:rPr>
                <w:rFonts w:ascii="Times New Roman" w:hAnsi="Times New Roman"/>
                <w:b/>
                <w:bCs/>
              </w:rPr>
            </w:pPr>
            <w:r w:rsidRPr="001512BE">
              <w:rPr>
                <w:rFonts w:ascii="Times New Roman" w:hAnsi="Times New Roman"/>
                <w:b/>
                <w:bCs/>
              </w:rPr>
              <w:t>CỘNG HOÀ XÃ HỘI CHỦ NGHĨA VIỆT NAM</w:t>
            </w:r>
          </w:p>
        </w:tc>
      </w:tr>
      <w:tr w:rsidR="001512BE" w:rsidRPr="001512BE" w14:paraId="10FBB8E4" w14:textId="77777777" w:rsidTr="004C2784">
        <w:tc>
          <w:tcPr>
            <w:tcW w:w="2908" w:type="dxa"/>
          </w:tcPr>
          <w:p w14:paraId="12AABCD4" w14:textId="77777777" w:rsidR="00FF0E37" w:rsidRPr="001512BE" w:rsidRDefault="00FF0E37" w:rsidP="004C2784">
            <w:pPr>
              <w:spacing w:after="120" w:line="360" w:lineRule="auto"/>
              <w:jc w:val="center"/>
              <w:rPr>
                <w:rFonts w:ascii="Times New Roman" w:hAnsi="Times New Roman"/>
                <w:b/>
                <w:bCs/>
                <w:sz w:val="26"/>
                <w:szCs w:val="26"/>
                <w:u w:val="single"/>
              </w:rPr>
            </w:pPr>
            <w:r w:rsidRPr="001512BE">
              <w:rPr>
                <w:rFonts w:ascii="Times New Roman" w:hAnsi="Times New Roman"/>
                <w:b/>
                <w:bCs/>
                <w:sz w:val="26"/>
                <w:szCs w:val="26"/>
                <w:u w:val="single"/>
              </w:rPr>
              <w:t>KHOA ĐIỆN TỬ</w:t>
            </w:r>
          </w:p>
        </w:tc>
        <w:tc>
          <w:tcPr>
            <w:tcW w:w="6380" w:type="dxa"/>
          </w:tcPr>
          <w:p w14:paraId="3B1ADF77" w14:textId="77777777" w:rsidR="00FF0E37" w:rsidRPr="001512BE" w:rsidRDefault="00FF0E37" w:rsidP="004C2784">
            <w:pPr>
              <w:spacing w:after="120" w:line="360" w:lineRule="auto"/>
              <w:jc w:val="center"/>
              <w:rPr>
                <w:rFonts w:ascii="Times New Roman" w:hAnsi="Times New Roman"/>
                <w:b/>
                <w:bCs/>
                <w:i/>
                <w:iCs/>
              </w:rPr>
            </w:pPr>
            <w:r w:rsidRPr="001512BE">
              <w:rPr>
                <w:rFonts w:ascii="Times New Roman" w:hAnsi="Times New Roman"/>
                <w:noProof/>
              </w:rPr>
              <mc:AlternateContent>
                <mc:Choice Requires="wps">
                  <w:drawing>
                    <wp:anchor distT="4294967295" distB="4294967295" distL="114300" distR="114300" simplePos="0" relativeHeight="251658752" behindDoc="0" locked="0" layoutInCell="1" allowOverlap="1" wp14:anchorId="5E05CAB1" wp14:editId="1F3DCA02">
                      <wp:simplePos x="0" y="0"/>
                      <wp:positionH relativeFrom="column">
                        <wp:posOffset>880745</wp:posOffset>
                      </wp:positionH>
                      <wp:positionV relativeFrom="paragraph">
                        <wp:posOffset>227964</wp:posOffset>
                      </wp:positionV>
                      <wp:extent cx="2133600" cy="0"/>
                      <wp:effectExtent l="0" t="0" r="0" b="0"/>
                      <wp:wrapNone/>
                      <wp:docPr id="301"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242D53" id="Straight Connector 29"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9.35pt,17.95pt" to="237.35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"/>
                  </w:pict>
                </mc:Fallback>
              </mc:AlternateContent>
            </w:r>
            <w:r w:rsidRPr="001512BE">
              <w:rPr>
                <w:rFonts w:ascii="Times New Roman" w:hAnsi="Times New Roman"/>
                <w:b/>
                <w:bCs/>
                <w:i/>
                <w:iCs/>
              </w:rPr>
              <w:t>Độc lập - Tự do - Hạnh phúc</w:t>
            </w:r>
          </w:p>
        </w:tc>
      </w:tr>
    </w:tbl>
    <w:p w14:paraId="23F0C272" w14:textId="77777777" w:rsidR="00FF0E37" w:rsidRPr="001512BE" w:rsidRDefault="00FF0E37" w:rsidP="00FF0E37">
      <w:pPr>
        <w:spacing w:after="120" w:line="360" w:lineRule="auto"/>
        <w:rPr>
          <w:rFonts w:ascii="Times New Roman" w:hAnsi="Times New Roman"/>
          <w:b/>
          <w:bCs/>
          <w:sz w:val="32"/>
          <w:szCs w:val="32"/>
        </w:rPr>
      </w:pPr>
    </w:p>
    <w:p w14:paraId="66604B0E" w14:textId="77777777" w:rsidR="00FF0E37" w:rsidRPr="001512BE" w:rsidRDefault="00FF0E37" w:rsidP="00FF0E37">
      <w:pPr>
        <w:spacing w:line="360" w:lineRule="auto"/>
        <w:jc w:val="center"/>
        <w:rPr>
          <w:rFonts w:ascii="Times New Roman" w:hAnsi="Times New Roman"/>
          <w:b/>
          <w:bCs/>
          <w:szCs w:val="32"/>
        </w:rPr>
      </w:pPr>
      <w:r w:rsidRPr="001512BE">
        <w:rPr>
          <w:rFonts w:ascii="Times New Roman" w:hAnsi="Times New Roman"/>
          <w:b/>
          <w:bCs/>
          <w:sz w:val="32"/>
          <w:szCs w:val="36"/>
        </w:rPr>
        <w:t xml:space="preserve">PHIẾU GIAO NHIỆM VỤ </w:t>
      </w:r>
    </w:p>
    <w:p w14:paraId="172C4868" w14:textId="77777777" w:rsidR="00FF0E37" w:rsidRPr="001512BE" w:rsidRDefault="00FF0E37" w:rsidP="00FF0E37">
      <w:pPr>
        <w:tabs>
          <w:tab w:val="left" w:pos="420"/>
          <w:tab w:val="left" w:leader="dot" w:pos="8400"/>
        </w:tabs>
        <w:spacing w:line="360" w:lineRule="auto"/>
        <w:rPr>
          <w:rFonts w:ascii="Times New Roman" w:hAnsi="Times New Roman"/>
          <w:bCs/>
          <w:iCs/>
          <w:sz w:val="28"/>
          <w:szCs w:val="28"/>
        </w:rPr>
      </w:pPr>
      <w:r w:rsidRPr="001512BE">
        <w:rPr>
          <w:rFonts w:ascii="Times New Roman" w:hAnsi="Times New Roman"/>
          <w:bCs/>
          <w:iCs/>
          <w:sz w:val="28"/>
          <w:szCs w:val="28"/>
        </w:rPr>
        <w:t>Sinh viên 1:  VŨ ĐỨC TÚ                         MSSV: K225480106068</w:t>
      </w:r>
    </w:p>
    <w:p w14:paraId="18E27BF9" w14:textId="77777777" w:rsidR="00FF0E37" w:rsidRPr="001512BE" w:rsidRDefault="00FF0E37" w:rsidP="00FF0E37">
      <w:pPr>
        <w:tabs>
          <w:tab w:val="left" w:pos="420"/>
          <w:tab w:val="left" w:leader="dot" w:pos="5320"/>
          <w:tab w:val="left" w:leader="dot" w:pos="8400"/>
        </w:tabs>
        <w:spacing w:line="360" w:lineRule="auto"/>
        <w:rPr>
          <w:rFonts w:ascii="Times New Roman" w:hAnsi="Times New Roman"/>
          <w:bCs/>
          <w:iCs/>
          <w:sz w:val="28"/>
          <w:szCs w:val="28"/>
        </w:rPr>
      </w:pPr>
      <w:r w:rsidRPr="001512BE">
        <w:rPr>
          <w:rFonts w:ascii="Times New Roman" w:hAnsi="Times New Roman"/>
          <w:bCs/>
          <w:iCs/>
          <w:sz w:val="28"/>
          <w:szCs w:val="28"/>
        </w:rPr>
        <w:t>Lớp: K58KTP                                              Khoá: 2022-2027</w:t>
      </w:r>
    </w:p>
    <w:p w14:paraId="43BAD028" w14:textId="77777777" w:rsidR="00FF0E37" w:rsidRPr="001512BE" w:rsidRDefault="00FF0E37" w:rsidP="00FF0E37">
      <w:pPr>
        <w:tabs>
          <w:tab w:val="left" w:pos="420"/>
          <w:tab w:val="left" w:leader="dot" w:pos="8400"/>
        </w:tabs>
        <w:spacing w:line="360" w:lineRule="auto"/>
        <w:rPr>
          <w:rFonts w:ascii="Times New Roman" w:hAnsi="Times New Roman"/>
          <w:bCs/>
          <w:iCs/>
          <w:sz w:val="28"/>
          <w:szCs w:val="28"/>
        </w:rPr>
      </w:pPr>
      <w:r w:rsidRPr="001512BE">
        <w:rPr>
          <w:rFonts w:ascii="Times New Roman" w:hAnsi="Times New Roman"/>
          <w:bCs/>
          <w:iCs/>
          <w:sz w:val="28"/>
          <w:szCs w:val="28"/>
        </w:rPr>
        <w:t>Bộ môn: Công Nghệ Thông Tin</w:t>
      </w:r>
    </w:p>
    <w:p w14:paraId="70D05A0E" w14:textId="251C08C5" w:rsidR="00FF0E37" w:rsidRPr="001512BE" w:rsidRDefault="00FF0E37" w:rsidP="00FF0E37">
      <w:pPr>
        <w:tabs>
          <w:tab w:val="left" w:pos="420"/>
          <w:tab w:val="left" w:leader="dot" w:pos="8400"/>
        </w:tabs>
        <w:spacing w:line="360" w:lineRule="auto"/>
        <w:rPr>
          <w:rFonts w:ascii="Times New Roman" w:hAnsi="Times New Roman"/>
          <w:bCs/>
          <w:iCs/>
          <w:sz w:val="28"/>
          <w:szCs w:val="28"/>
        </w:rPr>
      </w:pPr>
      <w:r w:rsidRPr="001512BE">
        <w:rPr>
          <w:rFonts w:ascii="Times New Roman" w:hAnsi="Times New Roman"/>
          <w:bCs/>
          <w:iCs/>
          <w:sz w:val="28"/>
          <w:szCs w:val="28"/>
        </w:rPr>
        <w:t xml:space="preserve">Giáo viên hướng dẫn: TS NGUYỄN TUẤN LINH </w:t>
      </w:r>
    </w:p>
    <w:p w14:paraId="041BCEE4" w14:textId="11573250" w:rsidR="00FF0E37" w:rsidRPr="001512BE" w:rsidRDefault="00FF0E37" w:rsidP="00FF0E37">
      <w:pPr>
        <w:tabs>
          <w:tab w:val="left" w:leader="dot" w:pos="9100"/>
        </w:tabs>
        <w:spacing w:line="360" w:lineRule="auto"/>
        <w:rPr>
          <w:rFonts w:ascii="Times New Roman" w:hAnsi="Times New Roman"/>
          <w:sz w:val="28"/>
          <w:szCs w:val="28"/>
          <w:lang w:val="fr-FR"/>
        </w:rPr>
      </w:pPr>
      <w:r w:rsidRPr="001512BE">
        <w:rPr>
          <w:rFonts w:ascii="Times New Roman" w:hAnsi="Times New Roman"/>
          <w:sz w:val="28"/>
          <w:szCs w:val="28"/>
          <w:lang w:val="fr-FR"/>
        </w:rPr>
        <w:t xml:space="preserve">1. Tên tiểu </w:t>
      </w:r>
      <w:proofErr w:type="gramStart"/>
      <w:r w:rsidRPr="001512BE">
        <w:rPr>
          <w:rFonts w:ascii="Times New Roman" w:hAnsi="Times New Roman"/>
          <w:sz w:val="28"/>
          <w:szCs w:val="28"/>
          <w:lang w:val="fr-FR"/>
        </w:rPr>
        <w:t>luận:</w:t>
      </w:r>
      <w:proofErr w:type="gramEnd"/>
      <w:r w:rsidRPr="001512BE">
        <w:rPr>
          <w:rFonts w:ascii="Times New Roman" w:hAnsi="Times New Roman"/>
          <w:sz w:val="28"/>
          <w:szCs w:val="28"/>
          <w:lang w:val="fr-FR"/>
        </w:rPr>
        <w:t xml:space="preserve"> </w:t>
      </w:r>
      <w:r w:rsidRPr="001512BE">
        <w:rPr>
          <w:rFonts w:ascii="Times New Roman" w:hAnsi="Times New Roman"/>
          <w:bCs/>
          <w:sz w:val="28"/>
          <w:szCs w:val="28"/>
        </w:rPr>
        <w:t>sử dụng test doubles để cô lập phụ thuộc trong kiểm thử đơn vị</w:t>
      </w:r>
    </w:p>
    <w:p w14:paraId="39DCA16C" w14:textId="77777777" w:rsidR="00FF0E37" w:rsidRPr="001512BE" w:rsidRDefault="00FF0E37" w:rsidP="00FF0E37">
      <w:pPr>
        <w:tabs>
          <w:tab w:val="left" w:pos="420"/>
          <w:tab w:val="left" w:leader="dot" w:pos="6480"/>
        </w:tabs>
        <w:spacing w:after="120" w:line="312" w:lineRule="auto"/>
        <w:rPr>
          <w:rFonts w:ascii="Times New Roman" w:hAnsi="Times New Roman"/>
          <w:sz w:val="28"/>
          <w:szCs w:val="28"/>
          <w:lang w:val="fr-FR"/>
        </w:rPr>
      </w:pPr>
      <w:r w:rsidRPr="001512BE">
        <w:rPr>
          <w:rFonts w:ascii="Times New Roman" w:hAnsi="Times New Roman"/>
          <w:sz w:val="28"/>
          <w:szCs w:val="28"/>
          <w:lang w:val="fr-FR"/>
        </w:rPr>
        <w:t xml:space="preserve">2. Ngày giao nhiệm </w:t>
      </w:r>
      <w:proofErr w:type="gramStart"/>
      <w:r w:rsidRPr="001512BE">
        <w:rPr>
          <w:rFonts w:ascii="Times New Roman" w:hAnsi="Times New Roman"/>
          <w:sz w:val="28"/>
          <w:szCs w:val="28"/>
          <w:lang w:val="fr-FR"/>
        </w:rPr>
        <w:t>vụ:</w:t>
      </w:r>
      <w:proofErr w:type="gramEnd"/>
      <w:r w:rsidRPr="001512BE">
        <w:rPr>
          <w:rFonts w:ascii="Times New Roman" w:hAnsi="Times New Roman"/>
          <w:sz w:val="28"/>
          <w:szCs w:val="28"/>
          <w:lang w:val="fr-FR"/>
        </w:rPr>
        <w:t xml:space="preserve"> 02/05/2026</w:t>
      </w:r>
    </w:p>
    <w:p w14:paraId="60298699" w14:textId="77777777" w:rsidR="00FF0E37" w:rsidRPr="001512BE" w:rsidRDefault="00FF0E37" w:rsidP="00FF0E37">
      <w:pPr>
        <w:tabs>
          <w:tab w:val="left" w:pos="420"/>
          <w:tab w:val="left" w:leader="dot" w:pos="6480"/>
        </w:tabs>
        <w:spacing w:after="120" w:line="312" w:lineRule="auto"/>
        <w:rPr>
          <w:rFonts w:ascii="Times New Roman" w:hAnsi="Times New Roman"/>
          <w:sz w:val="28"/>
          <w:szCs w:val="28"/>
          <w:lang w:val="fr-FR"/>
        </w:rPr>
      </w:pPr>
      <w:r w:rsidRPr="001512BE">
        <w:rPr>
          <w:rFonts w:ascii="Times New Roman" w:hAnsi="Times New Roman"/>
          <w:sz w:val="28"/>
          <w:szCs w:val="28"/>
          <w:lang w:val="fr-FR"/>
        </w:rPr>
        <w:t xml:space="preserve">3. Ngày hoàn thành nhiệm </w:t>
      </w:r>
      <w:proofErr w:type="gramStart"/>
      <w:r w:rsidRPr="001512BE">
        <w:rPr>
          <w:rFonts w:ascii="Times New Roman" w:hAnsi="Times New Roman"/>
          <w:sz w:val="28"/>
          <w:szCs w:val="28"/>
          <w:lang w:val="fr-FR"/>
        </w:rPr>
        <w:t>vụ:</w:t>
      </w:r>
      <w:proofErr w:type="gramEnd"/>
      <w:r w:rsidRPr="001512BE">
        <w:rPr>
          <w:rFonts w:ascii="Times New Roman" w:hAnsi="Times New Roman"/>
          <w:sz w:val="28"/>
          <w:szCs w:val="28"/>
          <w:lang w:val="fr-FR"/>
        </w:rPr>
        <w:t xml:space="preserve"> 19/06/2026</w:t>
      </w:r>
    </w:p>
    <w:p w14:paraId="341D77AC" w14:textId="77777777" w:rsidR="00FF0E37" w:rsidRPr="001512BE" w:rsidRDefault="00FF0E37" w:rsidP="00FF0E37">
      <w:pPr>
        <w:tabs>
          <w:tab w:val="left" w:pos="420"/>
          <w:tab w:val="left" w:leader="dot" w:pos="6480"/>
        </w:tabs>
        <w:spacing w:after="120" w:line="312" w:lineRule="auto"/>
        <w:rPr>
          <w:rFonts w:ascii="Times New Roman" w:hAnsi="Times New Roman"/>
          <w:lang w:val="fr-FR"/>
        </w:rPr>
      </w:pPr>
    </w:p>
    <w:p w14:paraId="6984BE06" w14:textId="77777777" w:rsidR="00FF0E37" w:rsidRPr="001512BE" w:rsidRDefault="00FF0E37" w:rsidP="00FF0E37">
      <w:pPr>
        <w:tabs>
          <w:tab w:val="left" w:pos="420"/>
          <w:tab w:val="left" w:leader="dot" w:pos="6480"/>
        </w:tabs>
        <w:spacing w:after="120" w:line="312" w:lineRule="auto"/>
        <w:rPr>
          <w:rFonts w:ascii="Times New Roman" w:hAnsi="Times New Roman"/>
          <w:lang w:val="fr-FR"/>
        </w:rPr>
      </w:pPr>
    </w:p>
    <w:p w14:paraId="247AE365" w14:textId="77777777" w:rsidR="00FF0E37" w:rsidRPr="001512BE" w:rsidRDefault="00FF0E37" w:rsidP="00FF0E37">
      <w:pPr>
        <w:tabs>
          <w:tab w:val="left" w:pos="420"/>
          <w:tab w:val="left" w:leader="dot" w:pos="6480"/>
        </w:tabs>
        <w:spacing w:after="120" w:line="312" w:lineRule="auto"/>
        <w:rPr>
          <w:rFonts w:ascii="Times New Roman" w:hAnsi="Times New Roman"/>
          <w:lang w:val="fr-FR"/>
        </w:rPr>
      </w:pPr>
    </w:p>
    <w:p w14:paraId="19724CCC" w14:textId="77777777" w:rsidR="00FF0E37" w:rsidRPr="001512BE" w:rsidRDefault="00FF0E37" w:rsidP="00FF0E37">
      <w:pPr>
        <w:tabs>
          <w:tab w:val="left" w:pos="420"/>
          <w:tab w:val="left" w:leader="dot" w:pos="6480"/>
        </w:tabs>
        <w:spacing w:after="120" w:line="312" w:lineRule="auto"/>
        <w:rPr>
          <w:rFonts w:ascii="Times New Roman" w:hAnsi="Times New Roman"/>
          <w:lang w:val="fr-FR"/>
        </w:rPr>
      </w:pPr>
    </w:p>
    <w:p w14:paraId="50F8DCF0" w14:textId="77777777" w:rsidR="00FF0E37" w:rsidRPr="001512BE" w:rsidRDefault="00FF0E37" w:rsidP="00FF0E37">
      <w:pPr>
        <w:tabs>
          <w:tab w:val="left" w:pos="420"/>
          <w:tab w:val="left" w:leader="dot" w:pos="6480"/>
        </w:tabs>
        <w:spacing w:after="120" w:line="312" w:lineRule="auto"/>
        <w:rPr>
          <w:rFonts w:ascii="Times New Roman" w:hAnsi="Times New Roman"/>
          <w:lang w:val="fr-FR"/>
        </w:rPr>
      </w:pPr>
    </w:p>
    <w:p w14:paraId="7640D12E" w14:textId="77777777" w:rsidR="00FF0E37" w:rsidRPr="001512BE" w:rsidRDefault="00FF0E37" w:rsidP="00FF0E37">
      <w:pPr>
        <w:tabs>
          <w:tab w:val="left" w:pos="420"/>
          <w:tab w:val="left" w:leader="dot" w:pos="6480"/>
        </w:tabs>
        <w:spacing w:after="120" w:line="312" w:lineRule="auto"/>
        <w:rPr>
          <w:rFonts w:ascii="Times New Roman" w:hAnsi="Times New Roman"/>
          <w:lang w:val="fr-FR"/>
        </w:rPr>
      </w:pPr>
    </w:p>
    <w:p w14:paraId="2FA5C46D" w14:textId="77777777" w:rsidR="00FF0E37" w:rsidRPr="001512BE" w:rsidRDefault="00FF0E37" w:rsidP="00FF0E37">
      <w:pPr>
        <w:tabs>
          <w:tab w:val="left" w:pos="420"/>
          <w:tab w:val="left" w:leader="dot" w:pos="6480"/>
        </w:tabs>
        <w:spacing w:after="120" w:line="312" w:lineRule="auto"/>
        <w:rPr>
          <w:rFonts w:ascii="Times New Roman" w:hAnsi="Times New Roman"/>
          <w:lang w:val="fr-FR"/>
        </w:rPr>
      </w:pPr>
    </w:p>
    <w:p w14:paraId="056D670A" w14:textId="77777777" w:rsidR="00FF0E37" w:rsidRPr="001512BE" w:rsidRDefault="00FF0E37" w:rsidP="00FF0E37">
      <w:pPr>
        <w:tabs>
          <w:tab w:val="left" w:pos="420"/>
          <w:tab w:val="left" w:leader="dot" w:pos="6480"/>
        </w:tabs>
        <w:spacing w:after="120" w:line="312" w:lineRule="auto"/>
        <w:rPr>
          <w:rFonts w:ascii="Times New Roman" w:hAnsi="Times New Roman"/>
          <w:lang w:val="fr-FR"/>
        </w:rPr>
      </w:pPr>
    </w:p>
    <w:p w14:paraId="51168B27" w14:textId="77777777" w:rsidR="00FF0E37" w:rsidRPr="001512BE" w:rsidRDefault="00FF0E37" w:rsidP="00FF0E37">
      <w:pPr>
        <w:tabs>
          <w:tab w:val="left" w:pos="420"/>
          <w:tab w:val="left" w:leader="dot" w:pos="6480"/>
        </w:tabs>
        <w:spacing w:after="120" w:line="312" w:lineRule="auto"/>
        <w:rPr>
          <w:rFonts w:ascii="Times New Roman" w:hAnsi="Times New Roman"/>
          <w:lang w:val="fr-FR"/>
        </w:rPr>
      </w:pPr>
    </w:p>
    <w:p w14:paraId="68E52A90" w14:textId="77777777" w:rsidR="00FF0E37" w:rsidRPr="001512BE" w:rsidRDefault="00FF0E37" w:rsidP="00FF0E37">
      <w:pPr>
        <w:tabs>
          <w:tab w:val="left" w:pos="420"/>
          <w:tab w:val="left" w:leader="dot" w:pos="6480"/>
        </w:tabs>
        <w:spacing w:after="120" w:line="312" w:lineRule="auto"/>
        <w:rPr>
          <w:rFonts w:ascii="Times New Roman" w:hAnsi="Times New Roman"/>
          <w:lang w:val="fr-FR"/>
        </w:rPr>
      </w:pPr>
    </w:p>
    <w:p w14:paraId="3A9EB685" w14:textId="77777777" w:rsidR="00FF0E37" w:rsidRPr="001512BE" w:rsidRDefault="00FF0E37" w:rsidP="00FF0E37">
      <w:pPr>
        <w:tabs>
          <w:tab w:val="left" w:pos="420"/>
          <w:tab w:val="left" w:leader="dot" w:pos="6480"/>
        </w:tabs>
        <w:spacing w:after="120" w:line="312" w:lineRule="auto"/>
        <w:rPr>
          <w:rFonts w:ascii="Times New Roman" w:hAnsi="Times New Roman"/>
          <w:lang w:val="fr-FR"/>
        </w:rPr>
      </w:pPr>
    </w:p>
    <w:tbl>
      <w:tblPr>
        <w:tblW w:w="9107" w:type="dxa"/>
        <w:tblInd w:w="-176" w:type="dxa"/>
        <w:tblLook w:val="01E0" w:firstRow="1" w:lastRow="1" w:firstColumn="1" w:lastColumn="1" w:noHBand="0" w:noVBand="0"/>
      </w:tblPr>
      <w:tblGrid>
        <w:gridCol w:w="3011"/>
        <w:gridCol w:w="6096"/>
      </w:tblGrid>
      <w:tr w:rsidR="001512BE" w:rsidRPr="001512BE" w14:paraId="1160C5C0" w14:textId="77777777" w:rsidTr="004C2784">
        <w:tc>
          <w:tcPr>
            <w:tcW w:w="3011" w:type="dxa"/>
          </w:tcPr>
          <w:p w14:paraId="75CCEED8" w14:textId="77777777" w:rsidR="00FF0E37" w:rsidRPr="001512BE" w:rsidRDefault="00FF0E37" w:rsidP="004C2784">
            <w:pPr>
              <w:spacing w:line="360" w:lineRule="auto"/>
              <w:rPr>
                <w:rFonts w:ascii="Times New Roman" w:hAnsi="Times New Roman"/>
                <w:b/>
                <w:bCs/>
                <w:sz w:val="28"/>
                <w:szCs w:val="28"/>
              </w:rPr>
            </w:pPr>
            <w:r w:rsidRPr="001512BE">
              <w:rPr>
                <w:rFonts w:ascii="Times New Roman" w:hAnsi="Times New Roman"/>
                <w:b/>
                <w:bCs/>
                <w:sz w:val="28"/>
                <w:szCs w:val="28"/>
                <w:lang w:val="fr-FR"/>
              </w:rPr>
              <w:t xml:space="preserve">          </w:t>
            </w:r>
            <w:r w:rsidRPr="001512BE">
              <w:rPr>
                <w:rFonts w:ascii="Times New Roman" w:hAnsi="Times New Roman"/>
                <w:b/>
                <w:bCs/>
                <w:sz w:val="28"/>
                <w:szCs w:val="28"/>
              </w:rPr>
              <w:t>SINH VIÊN</w:t>
            </w:r>
          </w:p>
        </w:tc>
        <w:tc>
          <w:tcPr>
            <w:tcW w:w="6096" w:type="dxa"/>
          </w:tcPr>
          <w:p w14:paraId="51F3CF33" w14:textId="77777777" w:rsidR="00FF0E37" w:rsidRPr="001512BE" w:rsidRDefault="00FF0E37" w:rsidP="004C2784">
            <w:pPr>
              <w:spacing w:line="360" w:lineRule="auto"/>
              <w:rPr>
                <w:rFonts w:ascii="Times New Roman" w:hAnsi="Times New Roman"/>
                <w:b/>
                <w:bCs/>
                <w:sz w:val="28"/>
                <w:szCs w:val="28"/>
              </w:rPr>
            </w:pPr>
            <w:r w:rsidRPr="001512BE">
              <w:rPr>
                <w:rFonts w:ascii="Times New Roman" w:hAnsi="Times New Roman"/>
                <w:b/>
                <w:bCs/>
                <w:sz w:val="28"/>
                <w:szCs w:val="28"/>
              </w:rPr>
              <w:t xml:space="preserve">                                GIÁO VIÊN HƯỚNG DẪN</w:t>
            </w:r>
          </w:p>
        </w:tc>
      </w:tr>
      <w:tr w:rsidR="001512BE" w:rsidRPr="00FF5BDC" w14:paraId="51315996" w14:textId="77777777" w:rsidTr="004C2784">
        <w:tc>
          <w:tcPr>
            <w:tcW w:w="3011" w:type="dxa"/>
          </w:tcPr>
          <w:p w14:paraId="488F11A5" w14:textId="77777777" w:rsidR="00FF0E37" w:rsidRPr="001512BE" w:rsidRDefault="00FF0E37" w:rsidP="004C2784">
            <w:pPr>
              <w:spacing w:line="360" w:lineRule="auto"/>
              <w:jc w:val="center"/>
              <w:rPr>
                <w:rFonts w:ascii="Times New Roman" w:hAnsi="Times New Roman"/>
                <w:b/>
                <w:i/>
                <w:iCs/>
                <w:sz w:val="28"/>
                <w:szCs w:val="28"/>
                <w:lang w:val="fr-FR"/>
              </w:rPr>
            </w:pPr>
            <w:r w:rsidRPr="001512BE">
              <w:rPr>
                <w:rFonts w:ascii="Times New Roman" w:hAnsi="Times New Roman"/>
                <w:i/>
                <w:iCs/>
                <w:sz w:val="28"/>
                <w:szCs w:val="28"/>
                <w:lang w:val="fr-FR"/>
              </w:rPr>
              <w:t>(Ký và ghi rõ họ tên)</w:t>
            </w:r>
          </w:p>
        </w:tc>
        <w:tc>
          <w:tcPr>
            <w:tcW w:w="6096" w:type="dxa"/>
          </w:tcPr>
          <w:p w14:paraId="33A4B7F1" w14:textId="77777777" w:rsidR="00FF0E37" w:rsidRPr="001512BE" w:rsidRDefault="00FF0E37" w:rsidP="004C2784">
            <w:pPr>
              <w:spacing w:line="360" w:lineRule="auto"/>
              <w:jc w:val="center"/>
              <w:rPr>
                <w:rFonts w:ascii="Times New Roman" w:hAnsi="Times New Roman"/>
                <w:b/>
                <w:bCs/>
                <w:sz w:val="28"/>
                <w:szCs w:val="28"/>
                <w:lang w:val="fr-FR"/>
              </w:rPr>
            </w:pPr>
            <w:r w:rsidRPr="001512BE">
              <w:rPr>
                <w:rFonts w:ascii="Times New Roman" w:hAnsi="Times New Roman"/>
                <w:i/>
                <w:iCs/>
                <w:sz w:val="28"/>
                <w:szCs w:val="28"/>
                <w:lang w:val="fr-FR"/>
              </w:rPr>
              <w:t xml:space="preserve">                             (Ký và ghi rõ họ tên)</w:t>
            </w:r>
          </w:p>
        </w:tc>
      </w:tr>
    </w:tbl>
    <w:p w14:paraId="3C709D55" w14:textId="009DF209" w:rsidR="00FF0E37" w:rsidRPr="001512BE" w:rsidRDefault="00FF0E37" w:rsidP="00FF5BDC">
      <w:pPr>
        <w:jc w:val="center"/>
        <w:rPr>
          <w:rFonts w:ascii="Times New Roman" w:hAnsi="Times New Roman"/>
          <w:b/>
          <w:bCs/>
          <w:sz w:val="32"/>
          <w:szCs w:val="32"/>
          <w:highlight w:val="white"/>
          <w:lang w:val="fr-FR"/>
        </w:rPr>
      </w:pPr>
      <w:r w:rsidRPr="001512BE">
        <w:rPr>
          <w:rFonts w:ascii="Times New Roman" w:hAnsi="Times New Roman"/>
          <w:b/>
          <w:bCs/>
          <w:sz w:val="32"/>
          <w:szCs w:val="32"/>
          <w:highlight w:val="white"/>
          <w:lang w:val="fr-FR"/>
        </w:rPr>
        <w:lastRenderedPageBreak/>
        <w:t>NHẬN XÉT CỦA GIÁO VIÊN HƯỚNG DẪN</w:t>
      </w:r>
    </w:p>
    <w:p w14:paraId="4750A14B" w14:textId="77777777" w:rsidR="00FF0E37" w:rsidRPr="001512BE" w:rsidRDefault="00FF0E37" w:rsidP="00FF0E37">
      <w:pPr>
        <w:ind w:right="283"/>
        <w:jc w:val="center"/>
        <w:rPr>
          <w:rFonts w:ascii="Times New Roman" w:hAnsi="Times New Roman"/>
          <w:b/>
          <w:bCs/>
          <w:highlight w:val="white"/>
          <w:lang w:val="fr-FR"/>
        </w:rPr>
      </w:pPr>
    </w:p>
    <w:p w14:paraId="7B4884CC" w14:textId="1A9AA3CE" w:rsidR="00FF0E37" w:rsidRPr="001512BE" w:rsidRDefault="00FF0E37" w:rsidP="00FF0E37">
      <w:pPr>
        <w:spacing w:line="360" w:lineRule="auto"/>
        <w:ind w:right="14" w:firstLine="36"/>
        <w:rPr>
          <w:rFonts w:ascii="Times New Roman" w:hAnsi="Times New Roman"/>
          <w:highlight w:val="white"/>
          <w:lang w:val="fr-FR"/>
        </w:rPr>
      </w:pPr>
      <w:r w:rsidRPr="001512BE">
        <w:rPr>
          <w:rFonts w:ascii="Times New Roman" w:hAnsi="Times New Roman"/>
          <w:highlight w:val="white"/>
          <w:lang w:val="fr-FR"/>
        </w:rPr>
        <w:t>…………………………………………………………………………………………………………………………………………………………………………………………………………………………………………………………………………………………………………………………………………………………………………………………………………………………………………………………………………………………………………………………………………………………………………………………………………………………………………………………………………………</w:t>
      </w:r>
      <w:r w:rsidR="00FF5BDC">
        <w:rPr>
          <w:rFonts w:ascii="Times New Roman" w:hAnsi="Times New Roman"/>
          <w:highlight w:val="white"/>
          <w:lang w:val="fr-FR"/>
        </w:rPr>
        <w:t>…</w:t>
      </w:r>
      <w:bookmarkStart w:id="0" w:name="_Toc123224056"/>
      <w:bookmarkStart w:id="1" w:name="_Toc123244979"/>
      <w:bookmarkStart w:id="2" w:name="_Toc123248744"/>
      <w:bookmarkStart w:id="3" w:name="_Toc123457835"/>
      <w:bookmarkStart w:id="4" w:name="_Toc123594301"/>
      <w:bookmarkStart w:id="5" w:name="_Toc123597281"/>
      <w:r w:rsidR="00FF5BDC">
        <w:rPr>
          <w:rFonts w:ascii="Times New Roman" w:hAnsi="Times New Roman"/>
          <w:highlight w:val="white"/>
          <w:lang w:val="fr-FR"/>
        </w:rPr>
        <w:t>…………………………………………………………………………………………………………………………</w:t>
      </w:r>
    </w:p>
    <w:p w14:paraId="281B7C0C" w14:textId="77777777" w:rsidR="00FF0E37" w:rsidRPr="001512BE" w:rsidRDefault="00FF0E37" w:rsidP="00FF0E37">
      <w:pPr>
        <w:spacing w:line="360" w:lineRule="auto"/>
        <w:ind w:right="14" w:firstLine="36"/>
        <w:rPr>
          <w:rFonts w:ascii="Times New Roman" w:hAnsi="Times New Roman"/>
          <w:highlight w:val="white"/>
          <w:lang w:val="fr-FR"/>
        </w:rPr>
      </w:pPr>
    </w:p>
    <w:p w14:paraId="4172AE9A" w14:textId="77777777" w:rsidR="00FF0E37" w:rsidRPr="001512BE" w:rsidRDefault="00FF0E37" w:rsidP="00FF0E37">
      <w:pPr>
        <w:spacing w:line="360" w:lineRule="auto"/>
        <w:ind w:right="14" w:firstLine="36"/>
        <w:rPr>
          <w:rFonts w:ascii="Times New Roman" w:hAnsi="Times New Roman"/>
          <w:highlight w:val="white"/>
          <w:lang w:val="fr-FR"/>
        </w:rPr>
      </w:pPr>
    </w:p>
    <w:p w14:paraId="67A12668" w14:textId="77777777" w:rsidR="00FF0E37" w:rsidRPr="001512BE" w:rsidRDefault="00FF0E37" w:rsidP="00FF0E37">
      <w:pPr>
        <w:spacing w:line="360" w:lineRule="auto"/>
        <w:ind w:right="14" w:firstLine="36"/>
        <w:rPr>
          <w:rFonts w:ascii="Times New Roman" w:hAnsi="Times New Roman"/>
          <w:highlight w:val="white"/>
          <w:lang w:val="fr-FR"/>
        </w:rPr>
      </w:pPr>
    </w:p>
    <w:p w14:paraId="2C4B432B" w14:textId="77777777" w:rsidR="00FF0E37" w:rsidRPr="001512BE" w:rsidRDefault="00FF0E37" w:rsidP="00FF0E37">
      <w:pPr>
        <w:spacing w:line="360" w:lineRule="auto"/>
        <w:ind w:right="14" w:firstLine="36"/>
        <w:rPr>
          <w:rFonts w:ascii="Times New Roman" w:hAnsi="Times New Roman"/>
          <w:highlight w:val="white"/>
          <w:lang w:val="fr-FR"/>
        </w:rPr>
      </w:pPr>
    </w:p>
    <w:p w14:paraId="5E5C84DD" w14:textId="77777777" w:rsidR="00FF0E37" w:rsidRPr="001512BE" w:rsidRDefault="00FF0E37" w:rsidP="00FF0E37">
      <w:pPr>
        <w:spacing w:line="360" w:lineRule="auto"/>
        <w:ind w:right="14" w:firstLine="36"/>
        <w:rPr>
          <w:rFonts w:ascii="Times New Roman" w:hAnsi="Times New Roman"/>
          <w:highlight w:val="white"/>
          <w:lang w:val="fr-FR"/>
        </w:rPr>
      </w:pPr>
    </w:p>
    <w:p w14:paraId="1E61EDA0" w14:textId="77777777" w:rsidR="00FF0E37" w:rsidRPr="001512BE" w:rsidRDefault="00FF0E37" w:rsidP="00FF0E37">
      <w:pPr>
        <w:spacing w:line="360" w:lineRule="auto"/>
        <w:ind w:right="14" w:firstLine="36"/>
        <w:rPr>
          <w:rFonts w:ascii="Times New Roman" w:hAnsi="Times New Roman"/>
          <w:highlight w:val="white"/>
          <w:lang w:val="fr-FR"/>
        </w:rPr>
      </w:pPr>
    </w:p>
    <w:p w14:paraId="2DE5D6B6" w14:textId="77777777" w:rsidR="00FF0E37" w:rsidRPr="001512BE" w:rsidRDefault="00FF0E37" w:rsidP="00FF0E37">
      <w:pPr>
        <w:spacing w:line="360" w:lineRule="auto"/>
        <w:ind w:right="14" w:firstLine="36"/>
        <w:rPr>
          <w:rFonts w:ascii="Times New Roman" w:hAnsi="Times New Roman"/>
          <w:highlight w:val="white"/>
          <w:lang w:val="fr-FR"/>
        </w:rPr>
      </w:pPr>
    </w:p>
    <w:p w14:paraId="656AD7CF" w14:textId="77777777" w:rsidR="00FF0E37" w:rsidRPr="001512BE" w:rsidRDefault="00FF0E37" w:rsidP="00FF0E37">
      <w:pPr>
        <w:spacing w:line="360" w:lineRule="auto"/>
        <w:ind w:right="14" w:firstLine="36"/>
        <w:rPr>
          <w:rFonts w:ascii="Times New Roman" w:hAnsi="Times New Roman"/>
          <w:highlight w:val="white"/>
          <w:lang w:val="fr-FR"/>
        </w:rPr>
      </w:pPr>
    </w:p>
    <w:p w14:paraId="4EE61C48" w14:textId="77777777" w:rsidR="00FF0E37" w:rsidRPr="001512BE" w:rsidRDefault="00FF0E37" w:rsidP="00FF0E37">
      <w:pPr>
        <w:spacing w:line="360" w:lineRule="auto"/>
        <w:ind w:right="14" w:firstLine="36"/>
        <w:rPr>
          <w:rFonts w:ascii="Times New Roman" w:hAnsi="Times New Roman"/>
          <w:highlight w:val="white"/>
          <w:lang w:val="fr-FR"/>
        </w:rPr>
      </w:pPr>
    </w:p>
    <w:p w14:paraId="6CD7C833" w14:textId="77777777" w:rsidR="00FF0E37" w:rsidRPr="001512BE" w:rsidRDefault="00FF0E37" w:rsidP="00FF0E37">
      <w:pPr>
        <w:spacing w:line="360" w:lineRule="auto"/>
        <w:ind w:right="14" w:firstLine="36"/>
        <w:rPr>
          <w:rFonts w:ascii="Times New Roman" w:hAnsi="Times New Roman"/>
          <w:highlight w:val="white"/>
          <w:lang w:val="fr-FR"/>
        </w:rPr>
      </w:pPr>
    </w:p>
    <w:p w14:paraId="63CA0C6F" w14:textId="77777777" w:rsidR="00FF0E37" w:rsidRPr="001512BE" w:rsidRDefault="00FF0E37" w:rsidP="00FF0E37">
      <w:pPr>
        <w:spacing w:line="360" w:lineRule="auto"/>
        <w:ind w:right="14"/>
        <w:rPr>
          <w:rFonts w:ascii="Times New Roman" w:hAnsi="Times New Roman"/>
          <w:highlight w:val="white"/>
          <w:lang w:val="fr-FR"/>
        </w:rPr>
      </w:pPr>
    </w:p>
    <w:p w14:paraId="594BF9F4" w14:textId="77777777" w:rsidR="00FF0E37" w:rsidRPr="00954FE3" w:rsidRDefault="00FF0E37" w:rsidP="00FF0E37">
      <w:pPr>
        <w:jc w:val="right"/>
        <w:rPr>
          <w:rFonts w:ascii="Times New Roman" w:hAnsi="Times New Roman"/>
          <w:sz w:val="28"/>
          <w:szCs w:val="28"/>
          <w:highlight w:val="white"/>
          <w:lang w:val="fr-FR"/>
        </w:rPr>
      </w:pPr>
      <w:r w:rsidRPr="00954FE3">
        <w:rPr>
          <w:rFonts w:ascii="Times New Roman" w:hAnsi="Times New Roman"/>
          <w:sz w:val="28"/>
          <w:szCs w:val="28"/>
          <w:highlight w:val="white"/>
          <w:lang w:val="fr-FR"/>
        </w:rPr>
        <w:t xml:space="preserve">Thái Nguyên, </w:t>
      </w:r>
      <w:proofErr w:type="gramStart"/>
      <w:r w:rsidRPr="00954FE3">
        <w:rPr>
          <w:rFonts w:ascii="Times New Roman" w:hAnsi="Times New Roman"/>
          <w:sz w:val="28"/>
          <w:szCs w:val="28"/>
          <w:highlight w:val="white"/>
          <w:lang w:val="fr-FR"/>
        </w:rPr>
        <w:t>ngày….tháng….</w:t>
      </w:r>
      <w:proofErr w:type="gramEnd"/>
      <w:r w:rsidRPr="00954FE3">
        <w:rPr>
          <w:rFonts w:ascii="Times New Roman" w:hAnsi="Times New Roman"/>
          <w:sz w:val="28"/>
          <w:szCs w:val="28"/>
          <w:highlight w:val="white"/>
          <w:lang w:val="fr-FR"/>
        </w:rPr>
        <w:t>.năm 20</w:t>
      </w:r>
      <w:bookmarkEnd w:id="0"/>
      <w:bookmarkEnd w:id="1"/>
      <w:bookmarkEnd w:id="2"/>
      <w:bookmarkEnd w:id="3"/>
      <w:bookmarkEnd w:id="4"/>
      <w:bookmarkEnd w:id="5"/>
      <w:r w:rsidRPr="00954FE3">
        <w:rPr>
          <w:rFonts w:ascii="Times New Roman" w:hAnsi="Times New Roman"/>
          <w:sz w:val="28"/>
          <w:szCs w:val="28"/>
          <w:highlight w:val="white"/>
          <w:lang w:val="fr-FR"/>
        </w:rPr>
        <w:t>....</w:t>
      </w:r>
    </w:p>
    <w:p w14:paraId="52C0FA9A" w14:textId="77777777" w:rsidR="00FF0E37" w:rsidRPr="00954FE3" w:rsidRDefault="00FF0E37" w:rsidP="00FF0E37">
      <w:pPr>
        <w:rPr>
          <w:rFonts w:ascii="Times New Roman" w:hAnsi="Times New Roman"/>
          <w:b/>
          <w:bCs/>
          <w:sz w:val="28"/>
          <w:szCs w:val="28"/>
          <w:highlight w:val="white"/>
          <w:lang w:val="fr-FR"/>
        </w:rPr>
      </w:pPr>
      <w:r w:rsidRPr="00954FE3">
        <w:rPr>
          <w:rFonts w:ascii="Times New Roman" w:hAnsi="Times New Roman"/>
          <w:sz w:val="28"/>
          <w:szCs w:val="28"/>
          <w:highlight w:val="white"/>
          <w:lang w:val="fr-FR"/>
        </w:rPr>
        <w:t xml:space="preserve">            </w:t>
      </w:r>
      <w:r w:rsidRPr="00954FE3">
        <w:rPr>
          <w:rFonts w:ascii="Times New Roman" w:hAnsi="Times New Roman"/>
          <w:sz w:val="28"/>
          <w:szCs w:val="28"/>
          <w:highlight w:val="white"/>
          <w:lang w:val="fr-FR"/>
        </w:rPr>
        <w:tab/>
      </w:r>
      <w:r w:rsidRPr="00954FE3">
        <w:rPr>
          <w:rFonts w:ascii="Times New Roman" w:hAnsi="Times New Roman"/>
          <w:sz w:val="28"/>
          <w:szCs w:val="28"/>
          <w:highlight w:val="white"/>
          <w:lang w:val="fr-FR"/>
        </w:rPr>
        <w:tab/>
      </w:r>
      <w:r w:rsidRPr="00954FE3">
        <w:rPr>
          <w:rFonts w:ascii="Times New Roman" w:hAnsi="Times New Roman"/>
          <w:sz w:val="28"/>
          <w:szCs w:val="28"/>
          <w:highlight w:val="white"/>
          <w:lang w:val="fr-FR"/>
        </w:rPr>
        <w:tab/>
      </w:r>
      <w:r w:rsidRPr="00954FE3">
        <w:rPr>
          <w:rFonts w:ascii="Times New Roman" w:hAnsi="Times New Roman"/>
          <w:sz w:val="28"/>
          <w:szCs w:val="28"/>
          <w:highlight w:val="white"/>
          <w:lang w:val="fr-FR"/>
        </w:rPr>
        <w:tab/>
      </w:r>
      <w:r w:rsidRPr="00954FE3">
        <w:rPr>
          <w:rFonts w:ascii="Times New Roman" w:hAnsi="Times New Roman"/>
          <w:sz w:val="28"/>
          <w:szCs w:val="28"/>
          <w:highlight w:val="white"/>
          <w:lang w:val="fr-FR"/>
        </w:rPr>
        <w:tab/>
      </w:r>
      <w:r w:rsidRPr="00954FE3">
        <w:rPr>
          <w:rFonts w:ascii="Times New Roman" w:hAnsi="Times New Roman"/>
          <w:sz w:val="28"/>
          <w:szCs w:val="28"/>
          <w:highlight w:val="white"/>
          <w:lang w:val="fr-FR"/>
        </w:rPr>
        <w:tab/>
      </w:r>
      <w:r w:rsidRPr="00954FE3">
        <w:rPr>
          <w:rFonts w:ascii="Times New Roman" w:hAnsi="Times New Roman"/>
          <w:b/>
          <w:bCs/>
          <w:sz w:val="28"/>
          <w:szCs w:val="28"/>
          <w:highlight w:val="white"/>
          <w:lang w:val="fr-FR"/>
        </w:rPr>
        <w:t xml:space="preserve">  </w:t>
      </w:r>
      <w:bookmarkStart w:id="6" w:name="_Toc123224057"/>
      <w:bookmarkStart w:id="7" w:name="_Toc123244980"/>
      <w:bookmarkStart w:id="8" w:name="_Toc123248745"/>
      <w:bookmarkStart w:id="9" w:name="_Toc123457836"/>
      <w:bookmarkStart w:id="10" w:name="_Toc123594302"/>
      <w:bookmarkStart w:id="11" w:name="_Toc123597282"/>
      <w:r w:rsidRPr="00954FE3">
        <w:rPr>
          <w:rFonts w:ascii="Times New Roman" w:hAnsi="Times New Roman"/>
          <w:b/>
          <w:bCs/>
          <w:sz w:val="28"/>
          <w:szCs w:val="28"/>
          <w:highlight w:val="white"/>
          <w:lang w:val="fr-FR"/>
        </w:rPr>
        <w:t>GIÁO VIÊN HƯỚNG DẪN</w:t>
      </w:r>
      <w:bookmarkEnd w:id="6"/>
      <w:bookmarkEnd w:id="7"/>
      <w:bookmarkEnd w:id="8"/>
      <w:bookmarkEnd w:id="9"/>
      <w:bookmarkEnd w:id="10"/>
      <w:bookmarkEnd w:id="11"/>
    </w:p>
    <w:p w14:paraId="505AD48A" w14:textId="77777777" w:rsidR="00FF0E37" w:rsidRPr="00954FE3" w:rsidRDefault="00FF0E37" w:rsidP="00FF0E37">
      <w:pPr>
        <w:ind w:right="14" w:firstLine="36"/>
        <w:rPr>
          <w:rFonts w:ascii="Times New Roman" w:hAnsi="Times New Roman"/>
          <w:i/>
          <w:iCs/>
          <w:sz w:val="28"/>
          <w:szCs w:val="28"/>
          <w:highlight w:val="white"/>
          <w:lang w:val="fr-FR"/>
        </w:rPr>
      </w:pPr>
      <w:r w:rsidRPr="00954FE3">
        <w:rPr>
          <w:rFonts w:ascii="Times New Roman" w:hAnsi="Times New Roman"/>
          <w:i/>
          <w:iCs/>
          <w:sz w:val="28"/>
          <w:szCs w:val="28"/>
          <w:highlight w:val="white"/>
          <w:lang w:val="fr-FR"/>
        </w:rPr>
        <w:t xml:space="preserve">               </w:t>
      </w:r>
      <w:r w:rsidRPr="00954FE3">
        <w:rPr>
          <w:rFonts w:ascii="Times New Roman" w:hAnsi="Times New Roman"/>
          <w:i/>
          <w:iCs/>
          <w:sz w:val="28"/>
          <w:szCs w:val="28"/>
          <w:highlight w:val="white"/>
          <w:lang w:val="fr-FR"/>
        </w:rPr>
        <w:tab/>
      </w:r>
      <w:r w:rsidRPr="00954FE3">
        <w:rPr>
          <w:rFonts w:ascii="Times New Roman" w:hAnsi="Times New Roman"/>
          <w:i/>
          <w:iCs/>
          <w:sz w:val="28"/>
          <w:szCs w:val="28"/>
          <w:highlight w:val="white"/>
          <w:lang w:val="fr-FR"/>
        </w:rPr>
        <w:tab/>
      </w:r>
      <w:r w:rsidRPr="00954FE3">
        <w:rPr>
          <w:rFonts w:ascii="Times New Roman" w:hAnsi="Times New Roman"/>
          <w:i/>
          <w:iCs/>
          <w:sz w:val="28"/>
          <w:szCs w:val="28"/>
          <w:highlight w:val="white"/>
          <w:lang w:val="fr-FR"/>
        </w:rPr>
        <w:tab/>
      </w:r>
      <w:r w:rsidRPr="00954FE3">
        <w:rPr>
          <w:rFonts w:ascii="Times New Roman" w:hAnsi="Times New Roman"/>
          <w:i/>
          <w:iCs/>
          <w:sz w:val="28"/>
          <w:szCs w:val="28"/>
          <w:highlight w:val="white"/>
          <w:lang w:val="fr-FR"/>
        </w:rPr>
        <w:tab/>
      </w:r>
      <w:r w:rsidRPr="00954FE3">
        <w:rPr>
          <w:rFonts w:ascii="Times New Roman" w:hAnsi="Times New Roman"/>
          <w:i/>
          <w:iCs/>
          <w:sz w:val="28"/>
          <w:szCs w:val="28"/>
          <w:highlight w:val="white"/>
          <w:lang w:val="fr-FR"/>
        </w:rPr>
        <w:tab/>
      </w:r>
      <w:r w:rsidRPr="00954FE3">
        <w:rPr>
          <w:rFonts w:ascii="Times New Roman" w:hAnsi="Times New Roman"/>
          <w:i/>
          <w:iCs/>
          <w:sz w:val="28"/>
          <w:szCs w:val="28"/>
          <w:highlight w:val="white"/>
          <w:lang w:val="fr-FR"/>
        </w:rPr>
        <w:tab/>
      </w:r>
      <w:r w:rsidRPr="00954FE3">
        <w:rPr>
          <w:rFonts w:ascii="Times New Roman" w:hAnsi="Times New Roman"/>
          <w:i/>
          <w:iCs/>
          <w:sz w:val="28"/>
          <w:szCs w:val="28"/>
          <w:highlight w:val="white"/>
          <w:lang w:val="fr-FR"/>
        </w:rPr>
        <w:tab/>
        <w:t>(Ký và ghi rõ họ tên)</w:t>
      </w:r>
    </w:p>
    <w:p w14:paraId="0D19EA23" w14:textId="77777777" w:rsidR="00FF0E37" w:rsidRPr="001512BE" w:rsidRDefault="00FF0E37" w:rsidP="00FF0E37">
      <w:pPr>
        <w:spacing w:after="120" w:line="312" w:lineRule="auto"/>
        <w:jc w:val="both"/>
        <w:rPr>
          <w:lang w:val="fr-FR"/>
        </w:rPr>
      </w:pPr>
    </w:p>
    <w:p w14:paraId="3FC53003" w14:textId="77777777" w:rsidR="00DB471C" w:rsidRPr="001512BE" w:rsidRDefault="00DB471C">
      <w:pPr>
        <w:spacing w:after="120" w:line="312" w:lineRule="auto"/>
        <w:jc w:val="both"/>
        <w:rPr>
          <w:lang w:val="fr-FR"/>
        </w:rPr>
      </w:pPr>
    </w:p>
    <w:p w14:paraId="4CAA52D3" w14:textId="77777777" w:rsidR="00DB471C" w:rsidRDefault="00000000">
      <w:pPr>
        <w:rPr>
          <w:lang w:val="fr-FR"/>
        </w:rPr>
      </w:pPr>
      <w:r w:rsidRPr="001512BE">
        <w:rPr>
          <w:lang w:val="fr-FR"/>
        </w:rPr>
        <w:br w:type="page"/>
      </w:r>
    </w:p>
    <w:sdt>
      <w:sdtPr>
        <w:rPr>
          <w:rFonts w:asciiTheme="minorHAnsi" w:eastAsiaTheme="minorEastAsia" w:hAnsiTheme="minorHAnsi" w:cstheme="minorBidi"/>
          <w:b w:val="0"/>
          <w:bCs w:val="0"/>
          <w:color w:val="auto"/>
          <w:sz w:val="22"/>
          <w:szCs w:val="22"/>
        </w:rPr>
        <w:id w:val="-1926182758"/>
        <w:docPartObj>
          <w:docPartGallery w:val="Table of Contents"/>
          <w:docPartUnique/>
        </w:docPartObj>
      </w:sdtPr>
      <w:sdtEndPr>
        <w:rPr>
          <w:noProof/>
        </w:rPr>
      </w:sdtEndPr>
      <w:sdtContent>
        <w:p w14:paraId="75AFD7AC" w14:textId="77426A5E" w:rsidR="00800479" w:rsidRPr="000567A9" w:rsidRDefault="000567A9" w:rsidP="000567A9">
          <w:pPr>
            <w:pStyle w:val="TOCHeading"/>
            <w:spacing w:line="360" w:lineRule="auto"/>
            <w:jc w:val="center"/>
            <w:rPr>
              <w:rFonts w:ascii="Times New Roman" w:hAnsi="Times New Roman" w:cs="Times New Roman"/>
              <w:color w:val="auto"/>
              <w:sz w:val="32"/>
              <w:szCs w:val="32"/>
            </w:rPr>
          </w:pPr>
          <w:r w:rsidRPr="000567A9">
            <w:rPr>
              <w:rFonts w:ascii="Times New Roman" w:hAnsi="Times New Roman" w:cs="Times New Roman"/>
              <w:color w:val="auto"/>
              <w:sz w:val="32"/>
              <w:szCs w:val="32"/>
            </w:rPr>
            <w:t>MỤC LỤC</w:t>
          </w:r>
        </w:p>
        <w:p w14:paraId="715ACFBA" w14:textId="3C41BE25" w:rsidR="00800479" w:rsidRPr="00800479" w:rsidRDefault="00800479" w:rsidP="00800479">
          <w:pPr>
            <w:pStyle w:val="TOC1"/>
            <w:tabs>
              <w:tab w:val="right" w:leader="dot" w:pos="9393"/>
            </w:tabs>
            <w:spacing w:line="360" w:lineRule="auto"/>
            <w:rPr>
              <w:noProof/>
              <w:kern w:val="2"/>
              <w:sz w:val="28"/>
              <w:szCs w:val="28"/>
              <w14:ligatures w14:val="standardContextual"/>
            </w:rPr>
          </w:pPr>
          <w:r w:rsidRPr="00800479">
            <w:rPr>
              <w:rFonts w:ascii="Times New Roman" w:hAnsi="Times New Roman" w:cs="Times New Roman"/>
              <w:sz w:val="28"/>
              <w:szCs w:val="28"/>
            </w:rPr>
            <w:fldChar w:fldCharType="begin"/>
          </w:r>
          <w:r w:rsidRPr="00800479">
            <w:rPr>
              <w:rFonts w:ascii="Times New Roman" w:hAnsi="Times New Roman" w:cs="Times New Roman"/>
              <w:sz w:val="28"/>
              <w:szCs w:val="28"/>
            </w:rPr>
            <w:instrText xml:space="preserve"> TOC \o "1-3" \h \z \u </w:instrText>
          </w:r>
          <w:r w:rsidRPr="00800479">
            <w:rPr>
              <w:rFonts w:ascii="Times New Roman" w:hAnsi="Times New Roman" w:cs="Times New Roman"/>
              <w:sz w:val="28"/>
              <w:szCs w:val="28"/>
            </w:rPr>
            <w:fldChar w:fldCharType="separate"/>
          </w:r>
          <w:hyperlink w:anchor="_Toc232866969" w:history="1">
            <w:r w:rsidRPr="00800479">
              <w:rPr>
                <w:rStyle w:val="Hyperlink"/>
                <w:rFonts w:ascii="Times New Roman" w:hAnsi="Times New Roman"/>
                <w:noProof/>
                <w:sz w:val="28"/>
                <w:szCs w:val="28"/>
                <w:lang w:val="fr-FR"/>
              </w:rPr>
              <w:t>CHƯƠNG 1: TỔNG QUAN</w:t>
            </w:r>
            <w:r w:rsidRPr="00800479">
              <w:rPr>
                <w:noProof/>
                <w:webHidden/>
                <w:sz w:val="28"/>
                <w:szCs w:val="28"/>
              </w:rPr>
              <w:tab/>
            </w:r>
            <w:r w:rsidRPr="00800479">
              <w:rPr>
                <w:noProof/>
                <w:webHidden/>
                <w:sz w:val="28"/>
                <w:szCs w:val="28"/>
              </w:rPr>
              <w:fldChar w:fldCharType="begin"/>
            </w:r>
            <w:r w:rsidRPr="00800479">
              <w:rPr>
                <w:noProof/>
                <w:webHidden/>
                <w:sz w:val="28"/>
                <w:szCs w:val="28"/>
              </w:rPr>
              <w:instrText xml:space="preserve"> PAGEREF _Toc232866969 \h </w:instrText>
            </w:r>
            <w:r w:rsidRPr="00800479">
              <w:rPr>
                <w:noProof/>
                <w:webHidden/>
                <w:sz w:val="28"/>
                <w:szCs w:val="28"/>
              </w:rPr>
            </w:r>
            <w:r w:rsidRPr="00800479">
              <w:rPr>
                <w:noProof/>
                <w:webHidden/>
                <w:sz w:val="28"/>
                <w:szCs w:val="28"/>
              </w:rPr>
              <w:fldChar w:fldCharType="separate"/>
            </w:r>
            <w:r w:rsidRPr="00800479">
              <w:rPr>
                <w:noProof/>
                <w:webHidden/>
                <w:sz w:val="28"/>
                <w:szCs w:val="28"/>
              </w:rPr>
              <w:t>3</w:t>
            </w:r>
            <w:r w:rsidRPr="00800479">
              <w:rPr>
                <w:noProof/>
                <w:webHidden/>
                <w:sz w:val="28"/>
                <w:szCs w:val="28"/>
              </w:rPr>
              <w:fldChar w:fldCharType="end"/>
            </w:r>
          </w:hyperlink>
        </w:p>
        <w:p w14:paraId="43DFFE75" w14:textId="470A366E" w:rsidR="00800479" w:rsidRPr="00800479" w:rsidRDefault="00800479" w:rsidP="00800479">
          <w:pPr>
            <w:pStyle w:val="TOC2"/>
            <w:tabs>
              <w:tab w:val="right" w:leader="dot" w:pos="9393"/>
            </w:tabs>
            <w:spacing w:line="360" w:lineRule="auto"/>
            <w:rPr>
              <w:noProof/>
              <w:kern w:val="2"/>
              <w:sz w:val="28"/>
              <w:szCs w:val="28"/>
              <w14:ligatures w14:val="standardContextual"/>
            </w:rPr>
          </w:pPr>
          <w:hyperlink w:anchor="_Toc232866970" w:history="1">
            <w:r w:rsidRPr="00800479">
              <w:rPr>
                <w:rStyle w:val="Hyperlink"/>
                <w:rFonts w:ascii="Times New Roman" w:hAnsi="Times New Roman" w:cs="Times New Roman"/>
                <w:noProof/>
                <w:sz w:val="28"/>
                <w:szCs w:val="28"/>
                <w:lang w:val="fr-FR"/>
              </w:rPr>
              <w:t>1.1. Lý do chọn đề tài</w:t>
            </w:r>
            <w:r w:rsidRPr="00800479">
              <w:rPr>
                <w:noProof/>
                <w:webHidden/>
                <w:sz w:val="28"/>
                <w:szCs w:val="28"/>
              </w:rPr>
              <w:tab/>
            </w:r>
            <w:r w:rsidRPr="00800479">
              <w:rPr>
                <w:noProof/>
                <w:webHidden/>
                <w:sz w:val="28"/>
                <w:szCs w:val="28"/>
              </w:rPr>
              <w:fldChar w:fldCharType="begin"/>
            </w:r>
            <w:r w:rsidRPr="00800479">
              <w:rPr>
                <w:noProof/>
                <w:webHidden/>
                <w:sz w:val="28"/>
                <w:szCs w:val="28"/>
              </w:rPr>
              <w:instrText xml:space="preserve"> PAGEREF _Toc232866970 \h </w:instrText>
            </w:r>
            <w:r w:rsidRPr="00800479">
              <w:rPr>
                <w:noProof/>
                <w:webHidden/>
                <w:sz w:val="28"/>
                <w:szCs w:val="28"/>
              </w:rPr>
            </w:r>
            <w:r w:rsidRPr="00800479">
              <w:rPr>
                <w:noProof/>
                <w:webHidden/>
                <w:sz w:val="28"/>
                <w:szCs w:val="28"/>
              </w:rPr>
              <w:fldChar w:fldCharType="separate"/>
            </w:r>
            <w:r w:rsidRPr="00800479">
              <w:rPr>
                <w:noProof/>
                <w:webHidden/>
                <w:sz w:val="28"/>
                <w:szCs w:val="28"/>
              </w:rPr>
              <w:t>3</w:t>
            </w:r>
            <w:r w:rsidRPr="00800479">
              <w:rPr>
                <w:noProof/>
                <w:webHidden/>
                <w:sz w:val="28"/>
                <w:szCs w:val="28"/>
              </w:rPr>
              <w:fldChar w:fldCharType="end"/>
            </w:r>
          </w:hyperlink>
        </w:p>
        <w:p w14:paraId="0331AECA" w14:textId="6C423AE6" w:rsidR="00800479" w:rsidRPr="00800479" w:rsidRDefault="00800479" w:rsidP="00800479">
          <w:pPr>
            <w:pStyle w:val="TOC2"/>
            <w:tabs>
              <w:tab w:val="right" w:leader="dot" w:pos="9393"/>
            </w:tabs>
            <w:spacing w:line="360" w:lineRule="auto"/>
            <w:rPr>
              <w:noProof/>
              <w:kern w:val="2"/>
              <w:sz w:val="28"/>
              <w:szCs w:val="28"/>
              <w14:ligatures w14:val="standardContextual"/>
            </w:rPr>
          </w:pPr>
          <w:hyperlink w:anchor="_Toc232866971" w:history="1">
            <w:r w:rsidRPr="00800479">
              <w:rPr>
                <w:rStyle w:val="Hyperlink"/>
                <w:rFonts w:ascii="Times New Roman" w:hAnsi="Times New Roman" w:cs="Times New Roman"/>
                <w:noProof/>
                <w:sz w:val="28"/>
                <w:szCs w:val="28"/>
              </w:rPr>
              <w:t>1.2. Mục tiêu nghiên cứu</w:t>
            </w:r>
            <w:r w:rsidRPr="00800479">
              <w:rPr>
                <w:noProof/>
                <w:webHidden/>
                <w:sz w:val="28"/>
                <w:szCs w:val="28"/>
              </w:rPr>
              <w:tab/>
            </w:r>
            <w:r w:rsidRPr="00800479">
              <w:rPr>
                <w:noProof/>
                <w:webHidden/>
                <w:sz w:val="28"/>
                <w:szCs w:val="28"/>
              </w:rPr>
              <w:fldChar w:fldCharType="begin"/>
            </w:r>
            <w:r w:rsidRPr="00800479">
              <w:rPr>
                <w:noProof/>
                <w:webHidden/>
                <w:sz w:val="28"/>
                <w:szCs w:val="28"/>
              </w:rPr>
              <w:instrText xml:space="preserve"> PAGEREF _Toc232866971 \h </w:instrText>
            </w:r>
            <w:r w:rsidRPr="00800479">
              <w:rPr>
                <w:noProof/>
                <w:webHidden/>
                <w:sz w:val="28"/>
                <w:szCs w:val="28"/>
              </w:rPr>
            </w:r>
            <w:r w:rsidRPr="00800479">
              <w:rPr>
                <w:noProof/>
                <w:webHidden/>
                <w:sz w:val="28"/>
                <w:szCs w:val="28"/>
              </w:rPr>
              <w:fldChar w:fldCharType="separate"/>
            </w:r>
            <w:r w:rsidRPr="00800479">
              <w:rPr>
                <w:noProof/>
                <w:webHidden/>
                <w:sz w:val="28"/>
                <w:szCs w:val="28"/>
              </w:rPr>
              <w:t>3</w:t>
            </w:r>
            <w:r w:rsidRPr="00800479">
              <w:rPr>
                <w:noProof/>
                <w:webHidden/>
                <w:sz w:val="28"/>
                <w:szCs w:val="28"/>
              </w:rPr>
              <w:fldChar w:fldCharType="end"/>
            </w:r>
          </w:hyperlink>
        </w:p>
        <w:p w14:paraId="240B3E85" w14:textId="2F1AC94C" w:rsidR="00800479" w:rsidRPr="00800479" w:rsidRDefault="00800479" w:rsidP="00800479">
          <w:pPr>
            <w:pStyle w:val="TOC2"/>
            <w:tabs>
              <w:tab w:val="right" w:leader="dot" w:pos="9393"/>
            </w:tabs>
            <w:spacing w:line="360" w:lineRule="auto"/>
            <w:rPr>
              <w:noProof/>
              <w:kern w:val="2"/>
              <w:sz w:val="28"/>
              <w:szCs w:val="28"/>
              <w14:ligatures w14:val="standardContextual"/>
            </w:rPr>
          </w:pPr>
          <w:hyperlink w:anchor="_Toc232866972" w:history="1">
            <w:r w:rsidRPr="00800479">
              <w:rPr>
                <w:rStyle w:val="Hyperlink"/>
                <w:rFonts w:ascii="Times New Roman" w:hAnsi="Times New Roman" w:cs="Times New Roman"/>
                <w:noProof/>
                <w:sz w:val="28"/>
                <w:szCs w:val="28"/>
              </w:rPr>
              <w:t>1.3. Phạm vi nghiên cứu</w:t>
            </w:r>
            <w:r w:rsidRPr="00800479">
              <w:rPr>
                <w:noProof/>
                <w:webHidden/>
                <w:sz w:val="28"/>
                <w:szCs w:val="28"/>
              </w:rPr>
              <w:tab/>
            </w:r>
            <w:r w:rsidRPr="00800479">
              <w:rPr>
                <w:noProof/>
                <w:webHidden/>
                <w:sz w:val="28"/>
                <w:szCs w:val="28"/>
              </w:rPr>
              <w:fldChar w:fldCharType="begin"/>
            </w:r>
            <w:r w:rsidRPr="00800479">
              <w:rPr>
                <w:noProof/>
                <w:webHidden/>
                <w:sz w:val="28"/>
                <w:szCs w:val="28"/>
              </w:rPr>
              <w:instrText xml:space="preserve"> PAGEREF _Toc232866972 \h </w:instrText>
            </w:r>
            <w:r w:rsidRPr="00800479">
              <w:rPr>
                <w:noProof/>
                <w:webHidden/>
                <w:sz w:val="28"/>
                <w:szCs w:val="28"/>
              </w:rPr>
            </w:r>
            <w:r w:rsidRPr="00800479">
              <w:rPr>
                <w:noProof/>
                <w:webHidden/>
                <w:sz w:val="28"/>
                <w:szCs w:val="28"/>
              </w:rPr>
              <w:fldChar w:fldCharType="separate"/>
            </w:r>
            <w:r w:rsidRPr="00800479">
              <w:rPr>
                <w:noProof/>
                <w:webHidden/>
                <w:sz w:val="28"/>
                <w:szCs w:val="28"/>
              </w:rPr>
              <w:t>4</w:t>
            </w:r>
            <w:r w:rsidRPr="00800479">
              <w:rPr>
                <w:noProof/>
                <w:webHidden/>
                <w:sz w:val="28"/>
                <w:szCs w:val="28"/>
              </w:rPr>
              <w:fldChar w:fldCharType="end"/>
            </w:r>
          </w:hyperlink>
        </w:p>
        <w:p w14:paraId="5E6A4491" w14:textId="445033FE" w:rsidR="00800479" w:rsidRPr="00800479" w:rsidRDefault="00800479" w:rsidP="00800479">
          <w:pPr>
            <w:pStyle w:val="TOC1"/>
            <w:tabs>
              <w:tab w:val="right" w:leader="dot" w:pos="9393"/>
            </w:tabs>
            <w:spacing w:line="360" w:lineRule="auto"/>
            <w:rPr>
              <w:noProof/>
              <w:kern w:val="2"/>
              <w:sz w:val="28"/>
              <w:szCs w:val="28"/>
              <w14:ligatures w14:val="standardContextual"/>
            </w:rPr>
          </w:pPr>
          <w:hyperlink w:anchor="_Toc232866973" w:history="1">
            <w:r w:rsidRPr="00800479">
              <w:rPr>
                <w:rStyle w:val="Hyperlink"/>
                <w:rFonts w:ascii="Times New Roman" w:hAnsi="Times New Roman"/>
                <w:noProof/>
                <w:sz w:val="28"/>
                <w:szCs w:val="28"/>
              </w:rPr>
              <w:t>CHƯƠNG 2: CƠ SỞ LÝ THUYẾT VÀ TỔNG QUAN</w:t>
            </w:r>
            <w:r w:rsidRPr="00800479">
              <w:rPr>
                <w:noProof/>
                <w:webHidden/>
                <w:sz w:val="28"/>
                <w:szCs w:val="28"/>
              </w:rPr>
              <w:tab/>
            </w:r>
            <w:r w:rsidRPr="00800479">
              <w:rPr>
                <w:noProof/>
                <w:webHidden/>
                <w:sz w:val="28"/>
                <w:szCs w:val="28"/>
              </w:rPr>
              <w:fldChar w:fldCharType="begin"/>
            </w:r>
            <w:r w:rsidRPr="00800479">
              <w:rPr>
                <w:noProof/>
                <w:webHidden/>
                <w:sz w:val="28"/>
                <w:szCs w:val="28"/>
              </w:rPr>
              <w:instrText xml:space="preserve"> PAGEREF _Toc232866973 \h </w:instrText>
            </w:r>
            <w:r w:rsidRPr="00800479">
              <w:rPr>
                <w:noProof/>
                <w:webHidden/>
                <w:sz w:val="28"/>
                <w:szCs w:val="28"/>
              </w:rPr>
            </w:r>
            <w:r w:rsidRPr="00800479">
              <w:rPr>
                <w:noProof/>
                <w:webHidden/>
                <w:sz w:val="28"/>
                <w:szCs w:val="28"/>
              </w:rPr>
              <w:fldChar w:fldCharType="separate"/>
            </w:r>
            <w:r w:rsidRPr="00800479">
              <w:rPr>
                <w:noProof/>
                <w:webHidden/>
                <w:sz w:val="28"/>
                <w:szCs w:val="28"/>
              </w:rPr>
              <w:t>6</w:t>
            </w:r>
            <w:r w:rsidRPr="00800479">
              <w:rPr>
                <w:noProof/>
                <w:webHidden/>
                <w:sz w:val="28"/>
                <w:szCs w:val="28"/>
              </w:rPr>
              <w:fldChar w:fldCharType="end"/>
            </w:r>
          </w:hyperlink>
        </w:p>
        <w:p w14:paraId="2DD54DC3" w14:textId="7343FC2D" w:rsidR="00800479" w:rsidRPr="00800479" w:rsidRDefault="00800479" w:rsidP="00800479">
          <w:pPr>
            <w:pStyle w:val="TOC2"/>
            <w:tabs>
              <w:tab w:val="right" w:leader="dot" w:pos="9393"/>
            </w:tabs>
            <w:spacing w:line="360" w:lineRule="auto"/>
            <w:rPr>
              <w:noProof/>
              <w:kern w:val="2"/>
              <w:sz w:val="28"/>
              <w:szCs w:val="28"/>
              <w14:ligatures w14:val="standardContextual"/>
            </w:rPr>
          </w:pPr>
          <w:hyperlink w:anchor="_Toc232866974" w:history="1">
            <w:r w:rsidRPr="00800479">
              <w:rPr>
                <w:rStyle w:val="Hyperlink"/>
                <w:rFonts w:ascii="Times New Roman" w:hAnsi="Times New Roman" w:cs="Times New Roman"/>
                <w:noProof/>
                <w:sz w:val="28"/>
                <w:szCs w:val="28"/>
              </w:rPr>
              <w:t>2.1. Định nghĩa và các khái niệm cốt lõi</w:t>
            </w:r>
            <w:r w:rsidRPr="00800479">
              <w:rPr>
                <w:noProof/>
                <w:webHidden/>
                <w:sz w:val="28"/>
                <w:szCs w:val="28"/>
              </w:rPr>
              <w:tab/>
            </w:r>
            <w:r w:rsidRPr="00800479">
              <w:rPr>
                <w:noProof/>
                <w:webHidden/>
                <w:sz w:val="28"/>
                <w:szCs w:val="28"/>
              </w:rPr>
              <w:fldChar w:fldCharType="begin"/>
            </w:r>
            <w:r w:rsidRPr="00800479">
              <w:rPr>
                <w:noProof/>
                <w:webHidden/>
                <w:sz w:val="28"/>
                <w:szCs w:val="28"/>
              </w:rPr>
              <w:instrText xml:space="preserve"> PAGEREF _Toc232866974 \h </w:instrText>
            </w:r>
            <w:r w:rsidRPr="00800479">
              <w:rPr>
                <w:noProof/>
                <w:webHidden/>
                <w:sz w:val="28"/>
                <w:szCs w:val="28"/>
              </w:rPr>
            </w:r>
            <w:r w:rsidRPr="00800479">
              <w:rPr>
                <w:noProof/>
                <w:webHidden/>
                <w:sz w:val="28"/>
                <w:szCs w:val="28"/>
              </w:rPr>
              <w:fldChar w:fldCharType="separate"/>
            </w:r>
            <w:r w:rsidRPr="00800479">
              <w:rPr>
                <w:noProof/>
                <w:webHidden/>
                <w:sz w:val="28"/>
                <w:szCs w:val="28"/>
              </w:rPr>
              <w:t>6</w:t>
            </w:r>
            <w:r w:rsidRPr="00800479">
              <w:rPr>
                <w:noProof/>
                <w:webHidden/>
                <w:sz w:val="28"/>
                <w:szCs w:val="28"/>
              </w:rPr>
              <w:fldChar w:fldCharType="end"/>
            </w:r>
          </w:hyperlink>
        </w:p>
        <w:p w14:paraId="6B14F892" w14:textId="124593B3" w:rsidR="00800479" w:rsidRPr="00800479" w:rsidRDefault="00800479" w:rsidP="00800479">
          <w:pPr>
            <w:pStyle w:val="TOC2"/>
            <w:tabs>
              <w:tab w:val="right" w:leader="dot" w:pos="9393"/>
            </w:tabs>
            <w:spacing w:line="360" w:lineRule="auto"/>
            <w:rPr>
              <w:noProof/>
              <w:kern w:val="2"/>
              <w:sz w:val="28"/>
              <w:szCs w:val="28"/>
              <w14:ligatures w14:val="standardContextual"/>
            </w:rPr>
          </w:pPr>
          <w:hyperlink w:anchor="_Toc232866975" w:history="1">
            <w:r w:rsidRPr="00800479">
              <w:rPr>
                <w:rStyle w:val="Hyperlink"/>
                <w:rFonts w:ascii="Times New Roman" w:hAnsi="Times New Roman" w:cs="Times New Roman"/>
                <w:noProof/>
                <w:sz w:val="28"/>
                <w:szCs w:val="28"/>
              </w:rPr>
              <w:t>2.2. Phân loại chuyên sâu các loại Test Doubles</w:t>
            </w:r>
            <w:r w:rsidRPr="00800479">
              <w:rPr>
                <w:noProof/>
                <w:webHidden/>
                <w:sz w:val="28"/>
                <w:szCs w:val="28"/>
              </w:rPr>
              <w:tab/>
            </w:r>
            <w:r w:rsidRPr="00800479">
              <w:rPr>
                <w:noProof/>
                <w:webHidden/>
                <w:sz w:val="28"/>
                <w:szCs w:val="28"/>
              </w:rPr>
              <w:fldChar w:fldCharType="begin"/>
            </w:r>
            <w:r w:rsidRPr="00800479">
              <w:rPr>
                <w:noProof/>
                <w:webHidden/>
                <w:sz w:val="28"/>
                <w:szCs w:val="28"/>
              </w:rPr>
              <w:instrText xml:space="preserve"> PAGEREF _Toc232866975 \h </w:instrText>
            </w:r>
            <w:r w:rsidRPr="00800479">
              <w:rPr>
                <w:noProof/>
                <w:webHidden/>
                <w:sz w:val="28"/>
                <w:szCs w:val="28"/>
              </w:rPr>
            </w:r>
            <w:r w:rsidRPr="00800479">
              <w:rPr>
                <w:noProof/>
                <w:webHidden/>
                <w:sz w:val="28"/>
                <w:szCs w:val="28"/>
              </w:rPr>
              <w:fldChar w:fldCharType="separate"/>
            </w:r>
            <w:r w:rsidRPr="00800479">
              <w:rPr>
                <w:noProof/>
                <w:webHidden/>
                <w:sz w:val="28"/>
                <w:szCs w:val="28"/>
              </w:rPr>
              <w:t>6</w:t>
            </w:r>
            <w:r w:rsidRPr="00800479">
              <w:rPr>
                <w:noProof/>
                <w:webHidden/>
                <w:sz w:val="28"/>
                <w:szCs w:val="28"/>
              </w:rPr>
              <w:fldChar w:fldCharType="end"/>
            </w:r>
          </w:hyperlink>
        </w:p>
        <w:p w14:paraId="1E90E4DD" w14:textId="38706C15" w:rsidR="00800479" w:rsidRPr="00800479" w:rsidRDefault="00800479" w:rsidP="00800479">
          <w:pPr>
            <w:pStyle w:val="TOC3"/>
            <w:tabs>
              <w:tab w:val="right" w:leader="dot" w:pos="9393"/>
            </w:tabs>
            <w:spacing w:line="360" w:lineRule="auto"/>
            <w:rPr>
              <w:noProof/>
              <w:kern w:val="2"/>
              <w:sz w:val="28"/>
              <w:szCs w:val="28"/>
              <w14:ligatures w14:val="standardContextual"/>
            </w:rPr>
          </w:pPr>
          <w:hyperlink w:anchor="_Toc232866976" w:history="1">
            <w:r w:rsidRPr="00800479">
              <w:rPr>
                <w:rStyle w:val="Hyperlink"/>
                <w:rFonts w:ascii="Times New Roman" w:hAnsi="Times New Roman" w:cs="Times New Roman"/>
                <w:noProof/>
                <w:sz w:val="28"/>
                <w:szCs w:val="28"/>
              </w:rPr>
              <w:t>2.2.1. Dummy (Đối tượng rỗng)</w:t>
            </w:r>
            <w:r w:rsidRPr="00800479">
              <w:rPr>
                <w:noProof/>
                <w:webHidden/>
                <w:sz w:val="28"/>
                <w:szCs w:val="28"/>
              </w:rPr>
              <w:tab/>
            </w:r>
            <w:r w:rsidRPr="00800479">
              <w:rPr>
                <w:noProof/>
                <w:webHidden/>
                <w:sz w:val="28"/>
                <w:szCs w:val="28"/>
              </w:rPr>
              <w:fldChar w:fldCharType="begin"/>
            </w:r>
            <w:r w:rsidRPr="00800479">
              <w:rPr>
                <w:noProof/>
                <w:webHidden/>
                <w:sz w:val="28"/>
                <w:szCs w:val="28"/>
              </w:rPr>
              <w:instrText xml:space="preserve"> PAGEREF _Toc232866976 \h </w:instrText>
            </w:r>
            <w:r w:rsidRPr="00800479">
              <w:rPr>
                <w:noProof/>
                <w:webHidden/>
                <w:sz w:val="28"/>
                <w:szCs w:val="28"/>
              </w:rPr>
            </w:r>
            <w:r w:rsidRPr="00800479">
              <w:rPr>
                <w:noProof/>
                <w:webHidden/>
                <w:sz w:val="28"/>
                <w:szCs w:val="28"/>
              </w:rPr>
              <w:fldChar w:fldCharType="separate"/>
            </w:r>
            <w:r w:rsidRPr="00800479">
              <w:rPr>
                <w:noProof/>
                <w:webHidden/>
                <w:sz w:val="28"/>
                <w:szCs w:val="28"/>
              </w:rPr>
              <w:t>6</w:t>
            </w:r>
            <w:r w:rsidRPr="00800479">
              <w:rPr>
                <w:noProof/>
                <w:webHidden/>
                <w:sz w:val="28"/>
                <w:szCs w:val="28"/>
              </w:rPr>
              <w:fldChar w:fldCharType="end"/>
            </w:r>
          </w:hyperlink>
        </w:p>
        <w:p w14:paraId="37A8B473" w14:textId="30624374" w:rsidR="00800479" w:rsidRPr="00800479" w:rsidRDefault="00800479" w:rsidP="00800479">
          <w:pPr>
            <w:pStyle w:val="TOC3"/>
            <w:tabs>
              <w:tab w:val="right" w:leader="dot" w:pos="9393"/>
            </w:tabs>
            <w:spacing w:line="360" w:lineRule="auto"/>
            <w:rPr>
              <w:noProof/>
              <w:kern w:val="2"/>
              <w:sz w:val="28"/>
              <w:szCs w:val="28"/>
              <w14:ligatures w14:val="standardContextual"/>
            </w:rPr>
          </w:pPr>
          <w:hyperlink w:anchor="_Toc232866977" w:history="1">
            <w:r w:rsidRPr="00800479">
              <w:rPr>
                <w:rStyle w:val="Hyperlink"/>
                <w:rFonts w:ascii="Times New Roman" w:hAnsi="Times New Roman" w:cs="Times New Roman"/>
                <w:noProof/>
                <w:sz w:val="28"/>
                <w:szCs w:val="28"/>
              </w:rPr>
              <w:t>2.2.2. Fake (Giả lập hoạt động)</w:t>
            </w:r>
            <w:r w:rsidRPr="00800479">
              <w:rPr>
                <w:noProof/>
                <w:webHidden/>
                <w:sz w:val="28"/>
                <w:szCs w:val="28"/>
              </w:rPr>
              <w:tab/>
            </w:r>
            <w:r w:rsidRPr="00800479">
              <w:rPr>
                <w:noProof/>
                <w:webHidden/>
                <w:sz w:val="28"/>
                <w:szCs w:val="28"/>
              </w:rPr>
              <w:fldChar w:fldCharType="begin"/>
            </w:r>
            <w:r w:rsidRPr="00800479">
              <w:rPr>
                <w:noProof/>
                <w:webHidden/>
                <w:sz w:val="28"/>
                <w:szCs w:val="28"/>
              </w:rPr>
              <w:instrText xml:space="preserve"> PAGEREF _Toc232866977 \h </w:instrText>
            </w:r>
            <w:r w:rsidRPr="00800479">
              <w:rPr>
                <w:noProof/>
                <w:webHidden/>
                <w:sz w:val="28"/>
                <w:szCs w:val="28"/>
              </w:rPr>
            </w:r>
            <w:r w:rsidRPr="00800479">
              <w:rPr>
                <w:noProof/>
                <w:webHidden/>
                <w:sz w:val="28"/>
                <w:szCs w:val="28"/>
              </w:rPr>
              <w:fldChar w:fldCharType="separate"/>
            </w:r>
            <w:r w:rsidRPr="00800479">
              <w:rPr>
                <w:noProof/>
                <w:webHidden/>
                <w:sz w:val="28"/>
                <w:szCs w:val="28"/>
              </w:rPr>
              <w:t>7</w:t>
            </w:r>
            <w:r w:rsidRPr="00800479">
              <w:rPr>
                <w:noProof/>
                <w:webHidden/>
                <w:sz w:val="28"/>
                <w:szCs w:val="28"/>
              </w:rPr>
              <w:fldChar w:fldCharType="end"/>
            </w:r>
          </w:hyperlink>
        </w:p>
        <w:p w14:paraId="5E1F622A" w14:textId="74E43781" w:rsidR="00800479" w:rsidRPr="00800479" w:rsidRDefault="00800479" w:rsidP="00800479">
          <w:pPr>
            <w:pStyle w:val="TOC3"/>
            <w:tabs>
              <w:tab w:val="right" w:leader="dot" w:pos="9393"/>
            </w:tabs>
            <w:spacing w:line="360" w:lineRule="auto"/>
            <w:rPr>
              <w:noProof/>
              <w:kern w:val="2"/>
              <w:sz w:val="28"/>
              <w:szCs w:val="28"/>
              <w14:ligatures w14:val="standardContextual"/>
            </w:rPr>
          </w:pPr>
          <w:hyperlink w:anchor="_Toc232866978" w:history="1">
            <w:r w:rsidRPr="00800479">
              <w:rPr>
                <w:rStyle w:val="Hyperlink"/>
                <w:rFonts w:ascii="Times New Roman" w:hAnsi="Times New Roman" w:cs="Times New Roman"/>
                <w:noProof/>
                <w:sz w:val="28"/>
                <w:szCs w:val="28"/>
              </w:rPr>
              <w:t>2.2.3. Stub (Giá trị định sẵn)</w:t>
            </w:r>
            <w:r w:rsidRPr="00800479">
              <w:rPr>
                <w:noProof/>
                <w:webHidden/>
                <w:sz w:val="28"/>
                <w:szCs w:val="28"/>
              </w:rPr>
              <w:tab/>
            </w:r>
            <w:r w:rsidRPr="00800479">
              <w:rPr>
                <w:noProof/>
                <w:webHidden/>
                <w:sz w:val="28"/>
                <w:szCs w:val="28"/>
              </w:rPr>
              <w:fldChar w:fldCharType="begin"/>
            </w:r>
            <w:r w:rsidRPr="00800479">
              <w:rPr>
                <w:noProof/>
                <w:webHidden/>
                <w:sz w:val="28"/>
                <w:szCs w:val="28"/>
              </w:rPr>
              <w:instrText xml:space="preserve"> PAGEREF _Toc232866978 \h </w:instrText>
            </w:r>
            <w:r w:rsidRPr="00800479">
              <w:rPr>
                <w:noProof/>
                <w:webHidden/>
                <w:sz w:val="28"/>
                <w:szCs w:val="28"/>
              </w:rPr>
            </w:r>
            <w:r w:rsidRPr="00800479">
              <w:rPr>
                <w:noProof/>
                <w:webHidden/>
                <w:sz w:val="28"/>
                <w:szCs w:val="28"/>
              </w:rPr>
              <w:fldChar w:fldCharType="separate"/>
            </w:r>
            <w:r w:rsidRPr="00800479">
              <w:rPr>
                <w:noProof/>
                <w:webHidden/>
                <w:sz w:val="28"/>
                <w:szCs w:val="28"/>
              </w:rPr>
              <w:t>7</w:t>
            </w:r>
            <w:r w:rsidRPr="00800479">
              <w:rPr>
                <w:noProof/>
                <w:webHidden/>
                <w:sz w:val="28"/>
                <w:szCs w:val="28"/>
              </w:rPr>
              <w:fldChar w:fldCharType="end"/>
            </w:r>
          </w:hyperlink>
        </w:p>
        <w:p w14:paraId="7505BC8C" w14:textId="0C08F273" w:rsidR="00800479" w:rsidRPr="00800479" w:rsidRDefault="00800479" w:rsidP="00800479">
          <w:pPr>
            <w:pStyle w:val="TOC3"/>
            <w:tabs>
              <w:tab w:val="right" w:leader="dot" w:pos="9393"/>
            </w:tabs>
            <w:spacing w:line="360" w:lineRule="auto"/>
            <w:rPr>
              <w:noProof/>
              <w:kern w:val="2"/>
              <w:sz w:val="28"/>
              <w:szCs w:val="28"/>
              <w14:ligatures w14:val="standardContextual"/>
            </w:rPr>
          </w:pPr>
          <w:hyperlink w:anchor="_Toc232866979" w:history="1">
            <w:r w:rsidRPr="00800479">
              <w:rPr>
                <w:rStyle w:val="Hyperlink"/>
                <w:rFonts w:ascii="Times New Roman" w:hAnsi="Times New Roman" w:cs="Times New Roman"/>
                <w:noProof/>
                <w:sz w:val="28"/>
                <w:szCs w:val="28"/>
              </w:rPr>
              <w:t>2.2.4. Mock (Đối tượng kiểm chứng hành vi)</w:t>
            </w:r>
            <w:r w:rsidRPr="00800479">
              <w:rPr>
                <w:noProof/>
                <w:webHidden/>
                <w:sz w:val="28"/>
                <w:szCs w:val="28"/>
              </w:rPr>
              <w:tab/>
            </w:r>
            <w:r w:rsidRPr="00800479">
              <w:rPr>
                <w:noProof/>
                <w:webHidden/>
                <w:sz w:val="28"/>
                <w:szCs w:val="28"/>
              </w:rPr>
              <w:fldChar w:fldCharType="begin"/>
            </w:r>
            <w:r w:rsidRPr="00800479">
              <w:rPr>
                <w:noProof/>
                <w:webHidden/>
                <w:sz w:val="28"/>
                <w:szCs w:val="28"/>
              </w:rPr>
              <w:instrText xml:space="preserve"> PAGEREF _Toc232866979 \h </w:instrText>
            </w:r>
            <w:r w:rsidRPr="00800479">
              <w:rPr>
                <w:noProof/>
                <w:webHidden/>
                <w:sz w:val="28"/>
                <w:szCs w:val="28"/>
              </w:rPr>
            </w:r>
            <w:r w:rsidRPr="00800479">
              <w:rPr>
                <w:noProof/>
                <w:webHidden/>
                <w:sz w:val="28"/>
                <w:szCs w:val="28"/>
              </w:rPr>
              <w:fldChar w:fldCharType="separate"/>
            </w:r>
            <w:r w:rsidRPr="00800479">
              <w:rPr>
                <w:noProof/>
                <w:webHidden/>
                <w:sz w:val="28"/>
                <w:szCs w:val="28"/>
              </w:rPr>
              <w:t>8</w:t>
            </w:r>
            <w:r w:rsidRPr="00800479">
              <w:rPr>
                <w:noProof/>
                <w:webHidden/>
                <w:sz w:val="28"/>
                <w:szCs w:val="28"/>
              </w:rPr>
              <w:fldChar w:fldCharType="end"/>
            </w:r>
          </w:hyperlink>
        </w:p>
        <w:p w14:paraId="781F3826" w14:textId="045F4A6D" w:rsidR="00800479" w:rsidRPr="00800479" w:rsidRDefault="00800479" w:rsidP="00800479">
          <w:pPr>
            <w:pStyle w:val="TOC3"/>
            <w:tabs>
              <w:tab w:val="right" w:leader="dot" w:pos="9393"/>
            </w:tabs>
            <w:spacing w:line="360" w:lineRule="auto"/>
            <w:rPr>
              <w:noProof/>
              <w:kern w:val="2"/>
              <w:sz w:val="28"/>
              <w:szCs w:val="28"/>
              <w14:ligatures w14:val="standardContextual"/>
            </w:rPr>
          </w:pPr>
          <w:hyperlink w:anchor="_Toc232866980" w:history="1">
            <w:r w:rsidRPr="00800479">
              <w:rPr>
                <w:rStyle w:val="Hyperlink"/>
                <w:rFonts w:ascii="Times New Roman" w:hAnsi="Times New Roman" w:cs="Times New Roman"/>
                <w:noProof/>
                <w:sz w:val="28"/>
                <w:szCs w:val="28"/>
              </w:rPr>
              <w:t>2.2.5. Spy (Kiểm toán viên hành vi)</w:t>
            </w:r>
            <w:r w:rsidRPr="00800479">
              <w:rPr>
                <w:noProof/>
                <w:webHidden/>
                <w:sz w:val="28"/>
                <w:szCs w:val="28"/>
              </w:rPr>
              <w:tab/>
            </w:r>
            <w:r w:rsidRPr="00800479">
              <w:rPr>
                <w:noProof/>
                <w:webHidden/>
                <w:sz w:val="28"/>
                <w:szCs w:val="28"/>
              </w:rPr>
              <w:fldChar w:fldCharType="begin"/>
            </w:r>
            <w:r w:rsidRPr="00800479">
              <w:rPr>
                <w:noProof/>
                <w:webHidden/>
                <w:sz w:val="28"/>
                <w:szCs w:val="28"/>
              </w:rPr>
              <w:instrText xml:space="preserve"> PAGEREF _Toc232866980 \h </w:instrText>
            </w:r>
            <w:r w:rsidRPr="00800479">
              <w:rPr>
                <w:noProof/>
                <w:webHidden/>
                <w:sz w:val="28"/>
                <w:szCs w:val="28"/>
              </w:rPr>
            </w:r>
            <w:r w:rsidRPr="00800479">
              <w:rPr>
                <w:noProof/>
                <w:webHidden/>
                <w:sz w:val="28"/>
                <w:szCs w:val="28"/>
              </w:rPr>
              <w:fldChar w:fldCharType="separate"/>
            </w:r>
            <w:r w:rsidRPr="00800479">
              <w:rPr>
                <w:noProof/>
                <w:webHidden/>
                <w:sz w:val="28"/>
                <w:szCs w:val="28"/>
              </w:rPr>
              <w:t>8</w:t>
            </w:r>
            <w:r w:rsidRPr="00800479">
              <w:rPr>
                <w:noProof/>
                <w:webHidden/>
                <w:sz w:val="28"/>
                <w:szCs w:val="28"/>
              </w:rPr>
              <w:fldChar w:fldCharType="end"/>
            </w:r>
          </w:hyperlink>
        </w:p>
        <w:p w14:paraId="60B9FC38" w14:textId="3F8AEA6C" w:rsidR="00800479" w:rsidRPr="00800479" w:rsidRDefault="00800479" w:rsidP="00800479">
          <w:pPr>
            <w:pStyle w:val="TOC2"/>
            <w:tabs>
              <w:tab w:val="right" w:leader="dot" w:pos="9393"/>
            </w:tabs>
            <w:spacing w:line="360" w:lineRule="auto"/>
            <w:rPr>
              <w:noProof/>
              <w:kern w:val="2"/>
              <w:sz w:val="28"/>
              <w:szCs w:val="28"/>
              <w14:ligatures w14:val="standardContextual"/>
            </w:rPr>
          </w:pPr>
          <w:hyperlink w:anchor="_Toc232866981" w:history="1">
            <w:r w:rsidRPr="00800479">
              <w:rPr>
                <w:rStyle w:val="Hyperlink"/>
                <w:rFonts w:ascii="Times New Roman" w:hAnsi="Times New Roman" w:cs="Times New Roman"/>
                <w:noProof/>
                <w:sz w:val="28"/>
                <w:szCs w:val="28"/>
              </w:rPr>
              <w:t>2.3. Sự liên hệ với chất lượng phần mềm</w:t>
            </w:r>
            <w:r w:rsidRPr="00800479">
              <w:rPr>
                <w:noProof/>
                <w:webHidden/>
                <w:sz w:val="28"/>
                <w:szCs w:val="28"/>
              </w:rPr>
              <w:tab/>
            </w:r>
            <w:r w:rsidRPr="00800479">
              <w:rPr>
                <w:noProof/>
                <w:webHidden/>
                <w:sz w:val="28"/>
                <w:szCs w:val="28"/>
              </w:rPr>
              <w:fldChar w:fldCharType="begin"/>
            </w:r>
            <w:r w:rsidRPr="00800479">
              <w:rPr>
                <w:noProof/>
                <w:webHidden/>
                <w:sz w:val="28"/>
                <w:szCs w:val="28"/>
              </w:rPr>
              <w:instrText xml:space="preserve"> PAGEREF _Toc232866981 \h </w:instrText>
            </w:r>
            <w:r w:rsidRPr="00800479">
              <w:rPr>
                <w:noProof/>
                <w:webHidden/>
                <w:sz w:val="28"/>
                <w:szCs w:val="28"/>
              </w:rPr>
            </w:r>
            <w:r w:rsidRPr="00800479">
              <w:rPr>
                <w:noProof/>
                <w:webHidden/>
                <w:sz w:val="28"/>
                <w:szCs w:val="28"/>
              </w:rPr>
              <w:fldChar w:fldCharType="separate"/>
            </w:r>
            <w:r w:rsidRPr="00800479">
              <w:rPr>
                <w:noProof/>
                <w:webHidden/>
                <w:sz w:val="28"/>
                <w:szCs w:val="28"/>
              </w:rPr>
              <w:t>9</w:t>
            </w:r>
            <w:r w:rsidRPr="00800479">
              <w:rPr>
                <w:noProof/>
                <w:webHidden/>
                <w:sz w:val="28"/>
                <w:szCs w:val="28"/>
              </w:rPr>
              <w:fldChar w:fldCharType="end"/>
            </w:r>
          </w:hyperlink>
        </w:p>
        <w:p w14:paraId="5A0DD845" w14:textId="4E581778" w:rsidR="00800479" w:rsidRPr="00800479" w:rsidRDefault="00800479" w:rsidP="00800479">
          <w:pPr>
            <w:pStyle w:val="TOC1"/>
            <w:tabs>
              <w:tab w:val="right" w:leader="dot" w:pos="9393"/>
            </w:tabs>
            <w:spacing w:line="360" w:lineRule="auto"/>
            <w:rPr>
              <w:noProof/>
              <w:kern w:val="2"/>
              <w:sz w:val="28"/>
              <w:szCs w:val="28"/>
              <w14:ligatures w14:val="standardContextual"/>
            </w:rPr>
          </w:pPr>
          <w:hyperlink w:anchor="_Toc232866982" w:history="1">
            <w:r w:rsidRPr="00800479">
              <w:rPr>
                <w:rStyle w:val="Hyperlink"/>
                <w:rFonts w:ascii="Times New Roman" w:hAnsi="Times New Roman"/>
                <w:noProof/>
                <w:sz w:val="28"/>
                <w:szCs w:val="28"/>
              </w:rPr>
              <w:t>CHƯƠNG 3: VẬN DỤNG VÀ THỰC HÀNH TẠI NGỮ CẢNH CỤ THỂ</w:t>
            </w:r>
            <w:r w:rsidRPr="00800479">
              <w:rPr>
                <w:noProof/>
                <w:webHidden/>
                <w:sz w:val="28"/>
                <w:szCs w:val="28"/>
              </w:rPr>
              <w:tab/>
            </w:r>
            <w:r w:rsidRPr="00800479">
              <w:rPr>
                <w:noProof/>
                <w:webHidden/>
                <w:sz w:val="28"/>
                <w:szCs w:val="28"/>
              </w:rPr>
              <w:fldChar w:fldCharType="begin"/>
            </w:r>
            <w:r w:rsidRPr="00800479">
              <w:rPr>
                <w:noProof/>
                <w:webHidden/>
                <w:sz w:val="28"/>
                <w:szCs w:val="28"/>
              </w:rPr>
              <w:instrText xml:space="preserve"> PAGEREF _Toc232866982 \h </w:instrText>
            </w:r>
            <w:r w:rsidRPr="00800479">
              <w:rPr>
                <w:noProof/>
                <w:webHidden/>
                <w:sz w:val="28"/>
                <w:szCs w:val="28"/>
              </w:rPr>
            </w:r>
            <w:r w:rsidRPr="00800479">
              <w:rPr>
                <w:noProof/>
                <w:webHidden/>
                <w:sz w:val="28"/>
                <w:szCs w:val="28"/>
              </w:rPr>
              <w:fldChar w:fldCharType="separate"/>
            </w:r>
            <w:r w:rsidRPr="00800479">
              <w:rPr>
                <w:noProof/>
                <w:webHidden/>
                <w:sz w:val="28"/>
                <w:szCs w:val="28"/>
              </w:rPr>
              <w:t>12</w:t>
            </w:r>
            <w:r w:rsidRPr="00800479">
              <w:rPr>
                <w:noProof/>
                <w:webHidden/>
                <w:sz w:val="28"/>
                <w:szCs w:val="28"/>
              </w:rPr>
              <w:fldChar w:fldCharType="end"/>
            </w:r>
          </w:hyperlink>
        </w:p>
        <w:p w14:paraId="602EA66E" w14:textId="3DC9275C" w:rsidR="00800479" w:rsidRPr="00800479" w:rsidRDefault="00800479" w:rsidP="00800479">
          <w:pPr>
            <w:pStyle w:val="TOC2"/>
            <w:tabs>
              <w:tab w:val="right" w:leader="dot" w:pos="9393"/>
            </w:tabs>
            <w:spacing w:line="360" w:lineRule="auto"/>
            <w:rPr>
              <w:noProof/>
              <w:kern w:val="2"/>
              <w:sz w:val="28"/>
              <w:szCs w:val="28"/>
              <w14:ligatures w14:val="standardContextual"/>
            </w:rPr>
          </w:pPr>
          <w:hyperlink w:anchor="_Toc232866983" w:history="1">
            <w:r w:rsidRPr="00800479">
              <w:rPr>
                <w:rStyle w:val="Hyperlink"/>
                <w:rFonts w:ascii="Times New Roman" w:hAnsi="Times New Roman" w:cs="Times New Roman"/>
                <w:noProof/>
                <w:sz w:val="28"/>
                <w:szCs w:val="28"/>
              </w:rPr>
              <w:t>3.1. Mô tả bài toán/ngữ cảnh thực tế</w:t>
            </w:r>
            <w:r w:rsidRPr="00800479">
              <w:rPr>
                <w:noProof/>
                <w:webHidden/>
                <w:sz w:val="28"/>
                <w:szCs w:val="28"/>
              </w:rPr>
              <w:tab/>
            </w:r>
            <w:r w:rsidRPr="00800479">
              <w:rPr>
                <w:noProof/>
                <w:webHidden/>
                <w:sz w:val="28"/>
                <w:szCs w:val="28"/>
              </w:rPr>
              <w:fldChar w:fldCharType="begin"/>
            </w:r>
            <w:r w:rsidRPr="00800479">
              <w:rPr>
                <w:noProof/>
                <w:webHidden/>
                <w:sz w:val="28"/>
                <w:szCs w:val="28"/>
              </w:rPr>
              <w:instrText xml:space="preserve"> PAGEREF _Toc232866983 \h </w:instrText>
            </w:r>
            <w:r w:rsidRPr="00800479">
              <w:rPr>
                <w:noProof/>
                <w:webHidden/>
                <w:sz w:val="28"/>
                <w:szCs w:val="28"/>
              </w:rPr>
            </w:r>
            <w:r w:rsidRPr="00800479">
              <w:rPr>
                <w:noProof/>
                <w:webHidden/>
                <w:sz w:val="28"/>
                <w:szCs w:val="28"/>
              </w:rPr>
              <w:fldChar w:fldCharType="separate"/>
            </w:r>
            <w:r w:rsidRPr="00800479">
              <w:rPr>
                <w:noProof/>
                <w:webHidden/>
                <w:sz w:val="28"/>
                <w:szCs w:val="28"/>
              </w:rPr>
              <w:t>12</w:t>
            </w:r>
            <w:r w:rsidRPr="00800479">
              <w:rPr>
                <w:noProof/>
                <w:webHidden/>
                <w:sz w:val="28"/>
                <w:szCs w:val="28"/>
              </w:rPr>
              <w:fldChar w:fldCharType="end"/>
            </w:r>
          </w:hyperlink>
        </w:p>
        <w:p w14:paraId="78B3C238" w14:textId="046EC080" w:rsidR="00800479" w:rsidRPr="00800479" w:rsidRDefault="00800479" w:rsidP="00800479">
          <w:pPr>
            <w:pStyle w:val="TOC2"/>
            <w:tabs>
              <w:tab w:val="right" w:leader="dot" w:pos="9393"/>
            </w:tabs>
            <w:spacing w:line="360" w:lineRule="auto"/>
            <w:rPr>
              <w:noProof/>
              <w:kern w:val="2"/>
              <w:sz w:val="28"/>
              <w:szCs w:val="28"/>
              <w14:ligatures w14:val="standardContextual"/>
            </w:rPr>
          </w:pPr>
          <w:hyperlink w:anchor="_Toc232866984" w:history="1">
            <w:r w:rsidRPr="00800479">
              <w:rPr>
                <w:rStyle w:val="Hyperlink"/>
                <w:rFonts w:ascii="Times New Roman" w:hAnsi="Times New Roman" w:cs="Times New Roman"/>
                <w:noProof/>
                <w:sz w:val="28"/>
                <w:szCs w:val="28"/>
              </w:rPr>
              <w:t>3.2. Áp dụng giải pháp thiết kế mã nguồn nghiệp vụ</w:t>
            </w:r>
            <w:r w:rsidRPr="00800479">
              <w:rPr>
                <w:noProof/>
                <w:webHidden/>
                <w:sz w:val="28"/>
                <w:szCs w:val="28"/>
              </w:rPr>
              <w:tab/>
            </w:r>
            <w:r w:rsidRPr="00800479">
              <w:rPr>
                <w:noProof/>
                <w:webHidden/>
                <w:sz w:val="28"/>
                <w:szCs w:val="28"/>
              </w:rPr>
              <w:fldChar w:fldCharType="begin"/>
            </w:r>
            <w:r w:rsidRPr="00800479">
              <w:rPr>
                <w:noProof/>
                <w:webHidden/>
                <w:sz w:val="28"/>
                <w:szCs w:val="28"/>
              </w:rPr>
              <w:instrText xml:space="preserve"> PAGEREF _Toc232866984 \h </w:instrText>
            </w:r>
            <w:r w:rsidRPr="00800479">
              <w:rPr>
                <w:noProof/>
                <w:webHidden/>
                <w:sz w:val="28"/>
                <w:szCs w:val="28"/>
              </w:rPr>
            </w:r>
            <w:r w:rsidRPr="00800479">
              <w:rPr>
                <w:noProof/>
                <w:webHidden/>
                <w:sz w:val="28"/>
                <w:szCs w:val="28"/>
              </w:rPr>
              <w:fldChar w:fldCharType="separate"/>
            </w:r>
            <w:r w:rsidRPr="00800479">
              <w:rPr>
                <w:noProof/>
                <w:webHidden/>
                <w:sz w:val="28"/>
                <w:szCs w:val="28"/>
              </w:rPr>
              <w:t>12</w:t>
            </w:r>
            <w:r w:rsidRPr="00800479">
              <w:rPr>
                <w:noProof/>
                <w:webHidden/>
                <w:sz w:val="28"/>
                <w:szCs w:val="28"/>
              </w:rPr>
              <w:fldChar w:fldCharType="end"/>
            </w:r>
          </w:hyperlink>
        </w:p>
        <w:p w14:paraId="232ECCA4" w14:textId="2FFE8433" w:rsidR="00800479" w:rsidRPr="00800479" w:rsidRDefault="00800479" w:rsidP="00800479">
          <w:pPr>
            <w:pStyle w:val="TOC3"/>
            <w:tabs>
              <w:tab w:val="right" w:leader="dot" w:pos="9393"/>
            </w:tabs>
            <w:spacing w:line="360" w:lineRule="auto"/>
            <w:rPr>
              <w:noProof/>
              <w:kern w:val="2"/>
              <w:sz w:val="28"/>
              <w:szCs w:val="28"/>
              <w14:ligatures w14:val="standardContextual"/>
            </w:rPr>
          </w:pPr>
          <w:hyperlink w:anchor="_Toc232866985" w:history="1">
            <w:r w:rsidRPr="00800479">
              <w:rPr>
                <w:rStyle w:val="Hyperlink"/>
                <w:rFonts w:ascii="Times New Roman" w:hAnsi="Times New Roman" w:cs="Times New Roman"/>
                <w:noProof/>
                <w:sz w:val="28"/>
                <w:szCs w:val="28"/>
              </w:rPr>
              <w:t>3.2.1. Thiết kế bộ kiểm thử đơn vị hoàn chỉnh</w:t>
            </w:r>
            <w:r w:rsidRPr="00800479">
              <w:rPr>
                <w:noProof/>
                <w:webHidden/>
                <w:sz w:val="28"/>
                <w:szCs w:val="28"/>
              </w:rPr>
              <w:tab/>
            </w:r>
            <w:r w:rsidRPr="00800479">
              <w:rPr>
                <w:noProof/>
                <w:webHidden/>
                <w:sz w:val="28"/>
                <w:szCs w:val="28"/>
              </w:rPr>
              <w:fldChar w:fldCharType="begin"/>
            </w:r>
            <w:r w:rsidRPr="00800479">
              <w:rPr>
                <w:noProof/>
                <w:webHidden/>
                <w:sz w:val="28"/>
                <w:szCs w:val="28"/>
              </w:rPr>
              <w:instrText xml:space="preserve"> PAGEREF _Toc232866985 \h </w:instrText>
            </w:r>
            <w:r w:rsidRPr="00800479">
              <w:rPr>
                <w:noProof/>
                <w:webHidden/>
                <w:sz w:val="28"/>
                <w:szCs w:val="28"/>
              </w:rPr>
            </w:r>
            <w:r w:rsidRPr="00800479">
              <w:rPr>
                <w:noProof/>
                <w:webHidden/>
                <w:sz w:val="28"/>
                <w:szCs w:val="28"/>
              </w:rPr>
              <w:fldChar w:fldCharType="separate"/>
            </w:r>
            <w:r w:rsidRPr="00800479">
              <w:rPr>
                <w:noProof/>
                <w:webHidden/>
                <w:sz w:val="28"/>
                <w:szCs w:val="28"/>
              </w:rPr>
              <w:t>16</w:t>
            </w:r>
            <w:r w:rsidRPr="00800479">
              <w:rPr>
                <w:noProof/>
                <w:webHidden/>
                <w:sz w:val="28"/>
                <w:szCs w:val="28"/>
              </w:rPr>
              <w:fldChar w:fldCharType="end"/>
            </w:r>
          </w:hyperlink>
        </w:p>
        <w:p w14:paraId="556D7170" w14:textId="0E0BD784" w:rsidR="00800479" w:rsidRPr="00800479" w:rsidRDefault="00800479" w:rsidP="00800479">
          <w:pPr>
            <w:pStyle w:val="TOC2"/>
            <w:tabs>
              <w:tab w:val="right" w:leader="dot" w:pos="9393"/>
            </w:tabs>
            <w:spacing w:line="360" w:lineRule="auto"/>
            <w:rPr>
              <w:noProof/>
              <w:kern w:val="2"/>
              <w:sz w:val="28"/>
              <w:szCs w:val="28"/>
              <w14:ligatures w14:val="standardContextual"/>
            </w:rPr>
          </w:pPr>
          <w:hyperlink w:anchor="_Toc232866986" w:history="1">
            <w:r w:rsidRPr="00800479">
              <w:rPr>
                <w:rStyle w:val="Hyperlink"/>
                <w:rFonts w:ascii="Times New Roman" w:hAnsi="Times New Roman" w:cs="Times New Roman"/>
                <w:noProof/>
                <w:sz w:val="28"/>
                <w:szCs w:val="28"/>
              </w:rPr>
              <w:t>3.3. Kết quả chạy nghiệm thu và Đánh giá hiệu quả</w:t>
            </w:r>
            <w:r w:rsidRPr="00800479">
              <w:rPr>
                <w:noProof/>
                <w:webHidden/>
                <w:sz w:val="28"/>
                <w:szCs w:val="28"/>
              </w:rPr>
              <w:tab/>
            </w:r>
            <w:r w:rsidRPr="00800479">
              <w:rPr>
                <w:noProof/>
                <w:webHidden/>
                <w:sz w:val="28"/>
                <w:szCs w:val="28"/>
              </w:rPr>
              <w:fldChar w:fldCharType="begin"/>
            </w:r>
            <w:r w:rsidRPr="00800479">
              <w:rPr>
                <w:noProof/>
                <w:webHidden/>
                <w:sz w:val="28"/>
                <w:szCs w:val="28"/>
              </w:rPr>
              <w:instrText xml:space="preserve"> PAGEREF _Toc232866986 \h </w:instrText>
            </w:r>
            <w:r w:rsidRPr="00800479">
              <w:rPr>
                <w:noProof/>
                <w:webHidden/>
                <w:sz w:val="28"/>
                <w:szCs w:val="28"/>
              </w:rPr>
            </w:r>
            <w:r w:rsidRPr="00800479">
              <w:rPr>
                <w:noProof/>
                <w:webHidden/>
                <w:sz w:val="28"/>
                <w:szCs w:val="28"/>
              </w:rPr>
              <w:fldChar w:fldCharType="separate"/>
            </w:r>
            <w:r w:rsidRPr="00800479">
              <w:rPr>
                <w:noProof/>
                <w:webHidden/>
                <w:sz w:val="28"/>
                <w:szCs w:val="28"/>
              </w:rPr>
              <w:t>20</w:t>
            </w:r>
            <w:r w:rsidRPr="00800479">
              <w:rPr>
                <w:noProof/>
                <w:webHidden/>
                <w:sz w:val="28"/>
                <w:szCs w:val="28"/>
              </w:rPr>
              <w:fldChar w:fldCharType="end"/>
            </w:r>
          </w:hyperlink>
        </w:p>
        <w:p w14:paraId="62A5C8ED" w14:textId="748F1E83" w:rsidR="00800479" w:rsidRPr="00800479" w:rsidRDefault="00800479" w:rsidP="00800479">
          <w:pPr>
            <w:pStyle w:val="TOC1"/>
            <w:tabs>
              <w:tab w:val="right" w:leader="dot" w:pos="9393"/>
            </w:tabs>
            <w:spacing w:line="360" w:lineRule="auto"/>
            <w:rPr>
              <w:noProof/>
              <w:kern w:val="2"/>
              <w:sz w:val="28"/>
              <w:szCs w:val="28"/>
              <w14:ligatures w14:val="standardContextual"/>
            </w:rPr>
          </w:pPr>
          <w:hyperlink w:anchor="_Toc232866987" w:history="1">
            <w:r w:rsidRPr="00800479">
              <w:rPr>
                <w:rStyle w:val="Hyperlink"/>
                <w:rFonts w:ascii="Times New Roman" w:hAnsi="Times New Roman" w:cs="Times New Roman"/>
                <w:noProof/>
                <w:sz w:val="28"/>
                <w:szCs w:val="28"/>
              </w:rPr>
              <w:t>CHƯƠNG 4: KẾT LUẬN VÀ KIẾN NGHỊ</w:t>
            </w:r>
            <w:r w:rsidRPr="00800479">
              <w:rPr>
                <w:noProof/>
                <w:webHidden/>
                <w:sz w:val="28"/>
                <w:szCs w:val="28"/>
              </w:rPr>
              <w:tab/>
            </w:r>
            <w:r w:rsidRPr="00800479">
              <w:rPr>
                <w:noProof/>
                <w:webHidden/>
                <w:sz w:val="28"/>
                <w:szCs w:val="28"/>
              </w:rPr>
              <w:fldChar w:fldCharType="begin"/>
            </w:r>
            <w:r w:rsidRPr="00800479">
              <w:rPr>
                <w:noProof/>
                <w:webHidden/>
                <w:sz w:val="28"/>
                <w:szCs w:val="28"/>
              </w:rPr>
              <w:instrText xml:space="preserve"> PAGEREF _Toc232866987 \h </w:instrText>
            </w:r>
            <w:r w:rsidRPr="00800479">
              <w:rPr>
                <w:noProof/>
                <w:webHidden/>
                <w:sz w:val="28"/>
                <w:szCs w:val="28"/>
              </w:rPr>
            </w:r>
            <w:r w:rsidRPr="00800479">
              <w:rPr>
                <w:noProof/>
                <w:webHidden/>
                <w:sz w:val="28"/>
                <w:szCs w:val="28"/>
              </w:rPr>
              <w:fldChar w:fldCharType="separate"/>
            </w:r>
            <w:r w:rsidRPr="00800479">
              <w:rPr>
                <w:noProof/>
                <w:webHidden/>
                <w:sz w:val="28"/>
                <w:szCs w:val="28"/>
              </w:rPr>
              <w:t>21</w:t>
            </w:r>
            <w:r w:rsidRPr="00800479">
              <w:rPr>
                <w:noProof/>
                <w:webHidden/>
                <w:sz w:val="28"/>
                <w:szCs w:val="28"/>
              </w:rPr>
              <w:fldChar w:fldCharType="end"/>
            </w:r>
          </w:hyperlink>
        </w:p>
        <w:p w14:paraId="0D1A13E0" w14:textId="5B8D5E38" w:rsidR="00800479" w:rsidRPr="00800479" w:rsidRDefault="00800479" w:rsidP="00800479">
          <w:pPr>
            <w:pStyle w:val="TOC2"/>
            <w:tabs>
              <w:tab w:val="right" w:leader="dot" w:pos="9393"/>
            </w:tabs>
            <w:spacing w:line="360" w:lineRule="auto"/>
            <w:rPr>
              <w:noProof/>
              <w:kern w:val="2"/>
              <w:sz w:val="28"/>
              <w:szCs w:val="28"/>
              <w14:ligatures w14:val="standardContextual"/>
            </w:rPr>
          </w:pPr>
          <w:hyperlink w:anchor="_Toc232866988" w:history="1">
            <w:r w:rsidRPr="00800479">
              <w:rPr>
                <w:rStyle w:val="Hyperlink"/>
                <w:rFonts w:ascii="Times New Roman" w:hAnsi="Times New Roman" w:cs="Times New Roman"/>
                <w:noProof/>
                <w:sz w:val="28"/>
                <w:szCs w:val="28"/>
              </w:rPr>
              <w:t>4.1. Tổng kết nội dung</w:t>
            </w:r>
            <w:r w:rsidRPr="00800479">
              <w:rPr>
                <w:noProof/>
                <w:webHidden/>
                <w:sz w:val="28"/>
                <w:szCs w:val="28"/>
              </w:rPr>
              <w:tab/>
            </w:r>
            <w:r w:rsidRPr="00800479">
              <w:rPr>
                <w:noProof/>
                <w:webHidden/>
                <w:sz w:val="28"/>
                <w:szCs w:val="28"/>
              </w:rPr>
              <w:fldChar w:fldCharType="begin"/>
            </w:r>
            <w:r w:rsidRPr="00800479">
              <w:rPr>
                <w:noProof/>
                <w:webHidden/>
                <w:sz w:val="28"/>
                <w:szCs w:val="28"/>
              </w:rPr>
              <w:instrText xml:space="preserve"> PAGEREF _Toc232866988 \h </w:instrText>
            </w:r>
            <w:r w:rsidRPr="00800479">
              <w:rPr>
                <w:noProof/>
                <w:webHidden/>
                <w:sz w:val="28"/>
                <w:szCs w:val="28"/>
              </w:rPr>
            </w:r>
            <w:r w:rsidRPr="00800479">
              <w:rPr>
                <w:noProof/>
                <w:webHidden/>
                <w:sz w:val="28"/>
                <w:szCs w:val="28"/>
              </w:rPr>
              <w:fldChar w:fldCharType="separate"/>
            </w:r>
            <w:r w:rsidRPr="00800479">
              <w:rPr>
                <w:noProof/>
                <w:webHidden/>
                <w:sz w:val="28"/>
                <w:szCs w:val="28"/>
              </w:rPr>
              <w:t>21</w:t>
            </w:r>
            <w:r w:rsidRPr="00800479">
              <w:rPr>
                <w:noProof/>
                <w:webHidden/>
                <w:sz w:val="28"/>
                <w:szCs w:val="28"/>
              </w:rPr>
              <w:fldChar w:fldCharType="end"/>
            </w:r>
          </w:hyperlink>
        </w:p>
        <w:p w14:paraId="3C7941CE" w14:textId="7CA34263" w:rsidR="00800479" w:rsidRPr="00800479" w:rsidRDefault="00800479" w:rsidP="00800479">
          <w:pPr>
            <w:pStyle w:val="TOC2"/>
            <w:tabs>
              <w:tab w:val="right" w:leader="dot" w:pos="9393"/>
            </w:tabs>
            <w:spacing w:line="360" w:lineRule="auto"/>
            <w:rPr>
              <w:noProof/>
              <w:kern w:val="2"/>
              <w:sz w:val="28"/>
              <w:szCs w:val="28"/>
              <w14:ligatures w14:val="standardContextual"/>
            </w:rPr>
          </w:pPr>
          <w:hyperlink w:anchor="_Toc232866989" w:history="1">
            <w:r w:rsidRPr="00800479">
              <w:rPr>
                <w:rStyle w:val="Hyperlink"/>
                <w:rFonts w:ascii="Times New Roman" w:hAnsi="Times New Roman" w:cs="Times New Roman"/>
                <w:noProof/>
                <w:sz w:val="28"/>
                <w:szCs w:val="28"/>
              </w:rPr>
              <w:t>4.2. Hạn chế của giải pháp</w:t>
            </w:r>
            <w:r w:rsidRPr="00800479">
              <w:rPr>
                <w:noProof/>
                <w:webHidden/>
                <w:sz w:val="28"/>
                <w:szCs w:val="28"/>
              </w:rPr>
              <w:tab/>
            </w:r>
            <w:r w:rsidRPr="00800479">
              <w:rPr>
                <w:noProof/>
                <w:webHidden/>
                <w:sz w:val="28"/>
                <w:szCs w:val="28"/>
              </w:rPr>
              <w:fldChar w:fldCharType="begin"/>
            </w:r>
            <w:r w:rsidRPr="00800479">
              <w:rPr>
                <w:noProof/>
                <w:webHidden/>
                <w:sz w:val="28"/>
                <w:szCs w:val="28"/>
              </w:rPr>
              <w:instrText xml:space="preserve"> PAGEREF _Toc232866989 \h </w:instrText>
            </w:r>
            <w:r w:rsidRPr="00800479">
              <w:rPr>
                <w:noProof/>
                <w:webHidden/>
                <w:sz w:val="28"/>
                <w:szCs w:val="28"/>
              </w:rPr>
            </w:r>
            <w:r w:rsidRPr="00800479">
              <w:rPr>
                <w:noProof/>
                <w:webHidden/>
                <w:sz w:val="28"/>
                <w:szCs w:val="28"/>
              </w:rPr>
              <w:fldChar w:fldCharType="separate"/>
            </w:r>
            <w:r w:rsidRPr="00800479">
              <w:rPr>
                <w:noProof/>
                <w:webHidden/>
                <w:sz w:val="28"/>
                <w:szCs w:val="28"/>
              </w:rPr>
              <w:t>21</w:t>
            </w:r>
            <w:r w:rsidRPr="00800479">
              <w:rPr>
                <w:noProof/>
                <w:webHidden/>
                <w:sz w:val="28"/>
                <w:szCs w:val="28"/>
              </w:rPr>
              <w:fldChar w:fldCharType="end"/>
            </w:r>
          </w:hyperlink>
        </w:p>
        <w:p w14:paraId="12DE55FA" w14:textId="383BAF07" w:rsidR="00800479" w:rsidRPr="00800479" w:rsidRDefault="00800479" w:rsidP="00800479">
          <w:pPr>
            <w:pStyle w:val="TOC2"/>
            <w:tabs>
              <w:tab w:val="right" w:leader="dot" w:pos="9393"/>
            </w:tabs>
            <w:spacing w:line="360" w:lineRule="auto"/>
            <w:rPr>
              <w:noProof/>
              <w:kern w:val="2"/>
              <w:sz w:val="28"/>
              <w:szCs w:val="28"/>
              <w14:ligatures w14:val="standardContextual"/>
            </w:rPr>
          </w:pPr>
          <w:hyperlink w:anchor="_Toc232866990" w:history="1">
            <w:r w:rsidRPr="00800479">
              <w:rPr>
                <w:rStyle w:val="Hyperlink"/>
                <w:rFonts w:ascii="Times New Roman" w:hAnsi="Times New Roman" w:cs="Times New Roman"/>
                <w:noProof/>
                <w:sz w:val="28"/>
                <w:szCs w:val="28"/>
              </w:rPr>
              <w:t>4.3. Định hướng mở rộng và kiến nghị</w:t>
            </w:r>
            <w:r w:rsidRPr="00800479">
              <w:rPr>
                <w:noProof/>
                <w:webHidden/>
                <w:sz w:val="28"/>
                <w:szCs w:val="28"/>
              </w:rPr>
              <w:tab/>
            </w:r>
            <w:r w:rsidRPr="00800479">
              <w:rPr>
                <w:noProof/>
                <w:webHidden/>
                <w:sz w:val="28"/>
                <w:szCs w:val="28"/>
              </w:rPr>
              <w:fldChar w:fldCharType="begin"/>
            </w:r>
            <w:r w:rsidRPr="00800479">
              <w:rPr>
                <w:noProof/>
                <w:webHidden/>
                <w:sz w:val="28"/>
                <w:szCs w:val="28"/>
              </w:rPr>
              <w:instrText xml:space="preserve"> PAGEREF _Toc232866990 \h </w:instrText>
            </w:r>
            <w:r w:rsidRPr="00800479">
              <w:rPr>
                <w:noProof/>
                <w:webHidden/>
                <w:sz w:val="28"/>
                <w:szCs w:val="28"/>
              </w:rPr>
            </w:r>
            <w:r w:rsidRPr="00800479">
              <w:rPr>
                <w:noProof/>
                <w:webHidden/>
                <w:sz w:val="28"/>
                <w:szCs w:val="28"/>
              </w:rPr>
              <w:fldChar w:fldCharType="separate"/>
            </w:r>
            <w:r w:rsidRPr="00800479">
              <w:rPr>
                <w:noProof/>
                <w:webHidden/>
                <w:sz w:val="28"/>
                <w:szCs w:val="28"/>
              </w:rPr>
              <w:t>21</w:t>
            </w:r>
            <w:r w:rsidRPr="00800479">
              <w:rPr>
                <w:noProof/>
                <w:webHidden/>
                <w:sz w:val="28"/>
                <w:szCs w:val="28"/>
              </w:rPr>
              <w:fldChar w:fldCharType="end"/>
            </w:r>
          </w:hyperlink>
        </w:p>
        <w:p w14:paraId="76951F00" w14:textId="44283B22" w:rsidR="00800479" w:rsidRPr="00800479" w:rsidRDefault="00800479" w:rsidP="00800479">
          <w:pPr>
            <w:pStyle w:val="TOC1"/>
            <w:tabs>
              <w:tab w:val="right" w:leader="dot" w:pos="9393"/>
            </w:tabs>
            <w:spacing w:line="360" w:lineRule="auto"/>
            <w:rPr>
              <w:noProof/>
              <w:kern w:val="2"/>
              <w:sz w:val="28"/>
              <w:szCs w:val="28"/>
              <w14:ligatures w14:val="standardContextual"/>
            </w:rPr>
          </w:pPr>
          <w:hyperlink w:anchor="_Toc232866991" w:history="1">
            <w:r w:rsidRPr="00800479">
              <w:rPr>
                <w:rStyle w:val="Hyperlink"/>
                <w:rFonts w:ascii="Times New Roman" w:hAnsi="Times New Roman" w:cs="Times New Roman"/>
                <w:noProof/>
                <w:sz w:val="28"/>
                <w:szCs w:val="28"/>
              </w:rPr>
              <w:t>TÀI LIỆU THAM KHẢO</w:t>
            </w:r>
            <w:r w:rsidRPr="00800479">
              <w:rPr>
                <w:noProof/>
                <w:webHidden/>
                <w:sz w:val="28"/>
                <w:szCs w:val="28"/>
              </w:rPr>
              <w:tab/>
            </w:r>
            <w:r w:rsidRPr="00800479">
              <w:rPr>
                <w:noProof/>
                <w:webHidden/>
                <w:sz w:val="28"/>
                <w:szCs w:val="28"/>
              </w:rPr>
              <w:fldChar w:fldCharType="begin"/>
            </w:r>
            <w:r w:rsidRPr="00800479">
              <w:rPr>
                <w:noProof/>
                <w:webHidden/>
                <w:sz w:val="28"/>
                <w:szCs w:val="28"/>
              </w:rPr>
              <w:instrText xml:space="preserve"> PAGEREF _Toc232866991 \h </w:instrText>
            </w:r>
            <w:r w:rsidRPr="00800479">
              <w:rPr>
                <w:noProof/>
                <w:webHidden/>
                <w:sz w:val="28"/>
                <w:szCs w:val="28"/>
              </w:rPr>
            </w:r>
            <w:r w:rsidRPr="00800479">
              <w:rPr>
                <w:noProof/>
                <w:webHidden/>
                <w:sz w:val="28"/>
                <w:szCs w:val="28"/>
              </w:rPr>
              <w:fldChar w:fldCharType="separate"/>
            </w:r>
            <w:r w:rsidRPr="00800479">
              <w:rPr>
                <w:noProof/>
                <w:webHidden/>
                <w:sz w:val="28"/>
                <w:szCs w:val="28"/>
              </w:rPr>
              <w:t>22</w:t>
            </w:r>
            <w:r w:rsidRPr="00800479">
              <w:rPr>
                <w:noProof/>
                <w:webHidden/>
                <w:sz w:val="28"/>
                <w:szCs w:val="28"/>
              </w:rPr>
              <w:fldChar w:fldCharType="end"/>
            </w:r>
          </w:hyperlink>
        </w:p>
        <w:p w14:paraId="75F1D3E6" w14:textId="51D33245" w:rsidR="00800479" w:rsidRDefault="00800479" w:rsidP="00800479">
          <w:pPr>
            <w:spacing w:line="360" w:lineRule="auto"/>
          </w:pPr>
          <w:r w:rsidRPr="00800479">
            <w:rPr>
              <w:rFonts w:ascii="Times New Roman" w:hAnsi="Times New Roman" w:cs="Times New Roman"/>
              <w:b/>
              <w:bCs/>
              <w:noProof/>
              <w:sz w:val="28"/>
              <w:szCs w:val="28"/>
            </w:rPr>
            <w:fldChar w:fldCharType="end"/>
          </w:r>
        </w:p>
      </w:sdtContent>
    </w:sdt>
    <w:p w14:paraId="336A335B" w14:textId="77777777" w:rsidR="00800479" w:rsidRDefault="00800479">
      <w:pPr>
        <w:rPr>
          <w:lang w:val="fr-FR"/>
        </w:rPr>
      </w:pPr>
    </w:p>
    <w:p w14:paraId="333437C4" w14:textId="77777777" w:rsidR="00800479" w:rsidRDefault="00800479">
      <w:pPr>
        <w:rPr>
          <w:lang w:val="fr-FR"/>
        </w:rPr>
      </w:pPr>
    </w:p>
    <w:p w14:paraId="04CEFA31" w14:textId="77777777" w:rsidR="00800479" w:rsidRDefault="00800479">
      <w:pPr>
        <w:rPr>
          <w:lang w:val="fr-FR"/>
        </w:rPr>
      </w:pPr>
    </w:p>
    <w:p w14:paraId="080FA7B5" w14:textId="77777777" w:rsidR="00800479" w:rsidRDefault="00800479">
      <w:pPr>
        <w:rPr>
          <w:lang w:val="fr-FR"/>
        </w:rPr>
      </w:pPr>
    </w:p>
    <w:p w14:paraId="5DED29AC" w14:textId="77777777" w:rsidR="00800479" w:rsidRDefault="00800479">
      <w:pPr>
        <w:rPr>
          <w:lang w:val="fr-FR"/>
        </w:rPr>
      </w:pPr>
    </w:p>
    <w:p w14:paraId="2418F345" w14:textId="77777777" w:rsidR="00800479" w:rsidRDefault="00800479">
      <w:pPr>
        <w:rPr>
          <w:lang w:val="fr-FR"/>
        </w:rPr>
      </w:pPr>
    </w:p>
    <w:p w14:paraId="7277DF6F" w14:textId="77777777" w:rsidR="00800479" w:rsidRDefault="00800479">
      <w:pPr>
        <w:rPr>
          <w:lang w:val="fr-FR"/>
        </w:rPr>
      </w:pPr>
    </w:p>
    <w:p w14:paraId="1BD47C3E" w14:textId="77777777" w:rsidR="00800479" w:rsidRDefault="00800479">
      <w:pPr>
        <w:rPr>
          <w:lang w:val="fr-FR"/>
        </w:rPr>
      </w:pPr>
    </w:p>
    <w:p w14:paraId="7272FB6E" w14:textId="77777777" w:rsidR="00800479" w:rsidRDefault="00800479">
      <w:pPr>
        <w:rPr>
          <w:lang w:val="fr-FR"/>
        </w:rPr>
      </w:pPr>
    </w:p>
    <w:p w14:paraId="5685A182" w14:textId="77777777" w:rsidR="00800479" w:rsidRDefault="00800479">
      <w:pPr>
        <w:rPr>
          <w:lang w:val="fr-FR"/>
        </w:rPr>
      </w:pPr>
    </w:p>
    <w:p w14:paraId="7A0EF281" w14:textId="77777777" w:rsidR="00800479" w:rsidRDefault="00800479">
      <w:pPr>
        <w:rPr>
          <w:lang w:val="fr-FR"/>
        </w:rPr>
      </w:pPr>
    </w:p>
    <w:p w14:paraId="30564F8A" w14:textId="77777777" w:rsidR="00800479" w:rsidRDefault="00800479">
      <w:pPr>
        <w:rPr>
          <w:lang w:val="fr-FR"/>
        </w:rPr>
      </w:pPr>
    </w:p>
    <w:p w14:paraId="0CA3DE17" w14:textId="77777777" w:rsidR="00800479" w:rsidRDefault="00800479">
      <w:pPr>
        <w:rPr>
          <w:lang w:val="fr-FR"/>
        </w:rPr>
      </w:pPr>
    </w:p>
    <w:p w14:paraId="6098AAB8" w14:textId="77777777" w:rsidR="00800479" w:rsidRDefault="00800479">
      <w:pPr>
        <w:rPr>
          <w:lang w:val="fr-FR"/>
        </w:rPr>
      </w:pPr>
    </w:p>
    <w:p w14:paraId="5FA799EE" w14:textId="77777777" w:rsidR="00800479" w:rsidRDefault="00800479">
      <w:pPr>
        <w:rPr>
          <w:lang w:val="fr-FR"/>
        </w:rPr>
      </w:pPr>
    </w:p>
    <w:p w14:paraId="2EC51AA9" w14:textId="77777777" w:rsidR="00800479" w:rsidRDefault="00800479">
      <w:pPr>
        <w:rPr>
          <w:lang w:val="fr-FR"/>
        </w:rPr>
      </w:pPr>
    </w:p>
    <w:p w14:paraId="44032493" w14:textId="77777777" w:rsidR="00800479" w:rsidRDefault="00800479">
      <w:pPr>
        <w:rPr>
          <w:lang w:val="fr-FR"/>
        </w:rPr>
      </w:pPr>
    </w:p>
    <w:p w14:paraId="385B5B63" w14:textId="77777777" w:rsidR="00800479" w:rsidRDefault="00800479">
      <w:pPr>
        <w:rPr>
          <w:lang w:val="fr-FR"/>
        </w:rPr>
      </w:pPr>
    </w:p>
    <w:p w14:paraId="2426D8A7" w14:textId="77777777" w:rsidR="00800479" w:rsidRDefault="00800479">
      <w:pPr>
        <w:rPr>
          <w:lang w:val="fr-FR"/>
        </w:rPr>
      </w:pPr>
    </w:p>
    <w:p w14:paraId="4B5A3018" w14:textId="77777777" w:rsidR="00800479" w:rsidRDefault="00800479">
      <w:pPr>
        <w:rPr>
          <w:lang w:val="fr-FR"/>
        </w:rPr>
      </w:pPr>
    </w:p>
    <w:p w14:paraId="6F83EDE0" w14:textId="77777777" w:rsidR="00800479" w:rsidRDefault="00800479">
      <w:pPr>
        <w:rPr>
          <w:lang w:val="fr-FR"/>
        </w:rPr>
      </w:pPr>
    </w:p>
    <w:p w14:paraId="2C9D5C07" w14:textId="77777777" w:rsidR="00800479" w:rsidRDefault="00800479">
      <w:pPr>
        <w:rPr>
          <w:lang w:val="fr-FR"/>
        </w:rPr>
      </w:pPr>
    </w:p>
    <w:p w14:paraId="563B7CFD" w14:textId="77777777" w:rsidR="00800479" w:rsidRDefault="00800479">
      <w:pPr>
        <w:rPr>
          <w:lang w:val="fr-FR"/>
        </w:rPr>
      </w:pPr>
    </w:p>
    <w:p w14:paraId="2CDA7BBD" w14:textId="77777777" w:rsidR="00800479" w:rsidRDefault="00800479">
      <w:pPr>
        <w:rPr>
          <w:lang w:val="fr-FR"/>
        </w:rPr>
      </w:pPr>
    </w:p>
    <w:p w14:paraId="42C805A2" w14:textId="77777777" w:rsidR="00800479" w:rsidRDefault="00800479">
      <w:pPr>
        <w:rPr>
          <w:lang w:val="fr-FR"/>
        </w:rPr>
      </w:pPr>
    </w:p>
    <w:p w14:paraId="731FF13E" w14:textId="77777777" w:rsidR="00800479" w:rsidRDefault="00800479" w:rsidP="00800479">
      <w:pPr>
        <w:jc w:val="center"/>
        <w:rPr>
          <w:rFonts w:ascii="Times New Roman" w:hAnsi="Times New Roman" w:cs="Times New Roman"/>
          <w:b/>
          <w:bCs/>
          <w:sz w:val="32"/>
          <w:szCs w:val="32"/>
          <w:lang w:val="fr-FR"/>
        </w:rPr>
        <w:sectPr w:rsidR="00800479" w:rsidSect="00800479">
          <w:footerReference w:type="default" r:id="rId11"/>
          <w:pgSz w:w="12240" w:h="15840"/>
          <w:pgMar w:top="1138" w:right="1138" w:bottom="1138" w:left="1699" w:header="720" w:footer="720" w:gutter="0"/>
          <w:pgNumType w:start="1"/>
          <w:cols w:space="720"/>
          <w:docGrid w:linePitch="360"/>
        </w:sectPr>
      </w:pPr>
    </w:p>
    <w:p w14:paraId="3DAE645D" w14:textId="77777777" w:rsidR="00800479" w:rsidRPr="00800479" w:rsidRDefault="00800479" w:rsidP="00800479">
      <w:pPr>
        <w:jc w:val="center"/>
        <w:rPr>
          <w:rFonts w:ascii="Times New Roman" w:hAnsi="Times New Roman" w:cs="Times New Roman"/>
          <w:b/>
          <w:bCs/>
          <w:sz w:val="32"/>
          <w:szCs w:val="32"/>
          <w:lang w:val="fr-FR"/>
        </w:rPr>
      </w:pPr>
      <w:r w:rsidRPr="00800479">
        <w:rPr>
          <w:rFonts w:ascii="Times New Roman" w:hAnsi="Times New Roman" w:cs="Times New Roman"/>
          <w:b/>
          <w:bCs/>
          <w:sz w:val="32"/>
          <w:szCs w:val="32"/>
          <w:lang w:val="fr-FR"/>
        </w:rPr>
        <w:lastRenderedPageBreak/>
        <w:t>LỜI NÓI ĐẦU</w:t>
      </w:r>
    </w:p>
    <w:p w14:paraId="664D1155" w14:textId="77777777" w:rsidR="00800479" w:rsidRPr="00800479" w:rsidRDefault="00800479" w:rsidP="00800479">
      <w:pPr>
        <w:spacing w:line="360" w:lineRule="auto"/>
        <w:ind w:firstLine="720"/>
        <w:jc w:val="both"/>
        <w:rPr>
          <w:rFonts w:ascii="Times New Roman" w:hAnsi="Times New Roman" w:cs="Times New Roman"/>
          <w:sz w:val="28"/>
          <w:szCs w:val="28"/>
          <w:lang w:val="fr-FR"/>
        </w:rPr>
      </w:pPr>
      <w:r w:rsidRPr="00800479">
        <w:rPr>
          <w:rFonts w:ascii="Times New Roman" w:hAnsi="Times New Roman" w:cs="Times New Roman"/>
          <w:sz w:val="28"/>
          <w:szCs w:val="28"/>
          <w:lang w:val="fr-FR"/>
        </w:rPr>
        <w:t>Trong kỷ nguyên số hóa hiện nay, sự bùng nổ của các hệ thống phần mềm quy mô lớn đòi hỏi quy trình sản xuất không chỉ nhanh chóng mà còn phải đảm bảo tính ổn định và độ tin cậy tuyệt đối. Để đáp ứng yêu cầu khắt khe đó, kiểm thử phần mềm nâng cao — đặc biệt là kiểm thử đơn vị (Unit Testing) — đã trở thành một phần không thể tách rời, đóng vai trò là chốt chặn đầu tiên giúp phát hiện và giảm thiểu sai sót ngay từ những giai đoạn đầu của chu kỳ phát triển.</w:t>
      </w:r>
    </w:p>
    <w:p w14:paraId="359EEA02" w14:textId="5903E44F" w:rsidR="00800479" w:rsidRPr="00800479" w:rsidRDefault="00800479" w:rsidP="00800479">
      <w:pPr>
        <w:spacing w:line="360" w:lineRule="auto"/>
        <w:ind w:firstLine="720"/>
        <w:jc w:val="both"/>
        <w:rPr>
          <w:rFonts w:ascii="Times New Roman" w:hAnsi="Times New Roman" w:cs="Times New Roman"/>
          <w:sz w:val="28"/>
          <w:szCs w:val="28"/>
          <w:lang w:val="fr-FR"/>
        </w:rPr>
      </w:pPr>
      <w:r w:rsidRPr="00800479">
        <w:rPr>
          <w:rFonts w:ascii="Times New Roman" w:hAnsi="Times New Roman" w:cs="Times New Roman"/>
          <w:sz w:val="28"/>
          <w:szCs w:val="28"/>
          <w:lang w:val="fr-FR"/>
        </w:rPr>
        <w:t xml:space="preserve">Tuy nhiên, việc triển khai kiểm thử đơn vị trong môi trường thực tế luôn đối mặt với một thách thức </w:t>
      </w:r>
      <w:proofErr w:type="gramStart"/>
      <w:r w:rsidRPr="00800479">
        <w:rPr>
          <w:rFonts w:ascii="Times New Roman" w:hAnsi="Times New Roman" w:cs="Times New Roman"/>
          <w:sz w:val="28"/>
          <w:szCs w:val="28"/>
          <w:lang w:val="fr-FR"/>
        </w:rPr>
        <w:t>lớn:</w:t>
      </w:r>
      <w:proofErr w:type="gramEnd"/>
      <w:r w:rsidRPr="00800479">
        <w:rPr>
          <w:rFonts w:ascii="Times New Roman" w:hAnsi="Times New Roman" w:cs="Times New Roman"/>
          <w:sz w:val="28"/>
          <w:szCs w:val="28"/>
          <w:lang w:val="fr-FR"/>
        </w:rPr>
        <w:t xml:space="preserve"> sự phụ thuộc chặt chẽ giữa các tầng nghiệp vụ cốt lõi và hệ thống hạ tầng cơ sở như Cơ sở dữ liệu hay các API mạng ngoại vi. Việc kết nối trực tiếp với các thành phần thực tế này không chỉ làm giảm hiệu năng, gây ô nhiễm dữ liệu mà còn dẫn đến hiện tượng kiểm thử chập chờn (</w:t>
      </w:r>
      <w:r w:rsidRPr="00800479">
        <w:rPr>
          <w:rFonts w:ascii="Times New Roman" w:hAnsi="Times New Roman" w:cs="Times New Roman"/>
          <w:i/>
          <w:iCs/>
          <w:sz w:val="28"/>
          <w:szCs w:val="28"/>
          <w:lang w:val="fr-FR"/>
        </w:rPr>
        <w:t>Flaky Tests</w:t>
      </w:r>
      <w:r w:rsidRPr="00800479">
        <w:rPr>
          <w:rFonts w:ascii="Times New Roman" w:hAnsi="Times New Roman" w:cs="Times New Roman"/>
          <w:sz w:val="28"/>
          <w:szCs w:val="28"/>
          <w:lang w:val="fr-FR"/>
        </w:rPr>
        <w:t xml:space="preserve">), làm giảm tính chính xác của bộ kiểm thử. Nhận thức được tầm quan trọng của việc tối ưu hóa quy trình </w:t>
      </w:r>
      <w:proofErr w:type="gramStart"/>
      <w:r w:rsidRPr="00800479">
        <w:rPr>
          <w:rFonts w:ascii="Times New Roman" w:hAnsi="Times New Roman" w:cs="Times New Roman"/>
          <w:sz w:val="28"/>
          <w:szCs w:val="28"/>
          <w:lang w:val="fr-FR"/>
        </w:rPr>
        <w:t>này,</w:t>
      </w:r>
      <w:r>
        <w:rPr>
          <w:rFonts w:ascii="Times New Roman" w:hAnsi="Times New Roman" w:cs="Times New Roman"/>
          <w:sz w:val="28"/>
          <w:szCs w:val="28"/>
          <w:lang w:val="fr-FR"/>
        </w:rPr>
        <w:t>em</w:t>
      </w:r>
      <w:proofErr w:type="gramEnd"/>
      <w:r w:rsidRPr="00800479">
        <w:rPr>
          <w:rFonts w:ascii="Times New Roman" w:hAnsi="Times New Roman" w:cs="Times New Roman"/>
          <w:sz w:val="28"/>
          <w:szCs w:val="28"/>
          <w:lang w:val="fr-FR"/>
        </w:rPr>
        <w:t xml:space="preserve"> đã tiến hành thực hiện đề tài tiểu luận khoa </w:t>
      </w:r>
      <w:proofErr w:type="gramStart"/>
      <w:r w:rsidRPr="00800479">
        <w:rPr>
          <w:rFonts w:ascii="Times New Roman" w:hAnsi="Times New Roman" w:cs="Times New Roman"/>
          <w:sz w:val="28"/>
          <w:szCs w:val="28"/>
          <w:lang w:val="fr-FR"/>
        </w:rPr>
        <w:t>học:</w:t>
      </w:r>
      <w:proofErr w:type="gramEnd"/>
      <w:r w:rsidRPr="00800479">
        <w:rPr>
          <w:rFonts w:ascii="Times New Roman" w:hAnsi="Times New Roman" w:cs="Times New Roman"/>
          <w:sz w:val="28"/>
          <w:szCs w:val="28"/>
          <w:lang w:val="fr-FR"/>
        </w:rPr>
        <w:t xml:space="preserve"> "</w:t>
      </w:r>
      <w:r w:rsidRPr="00800479">
        <w:rPr>
          <w:rFonts w:ascii="Times New Roman" w:hAnsi="Times New Roman" w:cs="Times New Roman"/>
          <w:i/>
          <w:iCs/>
          <w:sz w:val="28"/>
          <w:szCs w:val="28"/>
          <w:lang w:val="fr-FR"/>
        </w:rPr>
        <w:t>Sử dụng Test Doubles để cô lập phụ thuộc trong kiểm thử đơn vị".</w:t>
      </w:r>
    </w:p>
    <w:p w14:paraId="2C84196E" w14:textId="60EE480F" w:rsidR="00800479" w:rsidRPr="00800479" w:rsidRDefault="00800479" w:rsidP="00800479">
      <w:pPr>
        <w:spacing w:line="360" w:lineRule="auto"/>
        <w:ind w:firstLine="720"/>
        <w:jc w:val="both"/>
        <w:rPr>
          <w:rFonts w:ascii="Times New Roman" w:hAnsi="Times New Roman" w:cs="Times New Roman"/>
          <w:sz w:val="28"/>
          <w:szCs w:val="28"/>
          <w:lang w:val="fr-FR"/>
        </w:rPr>
      </w:pPr>
      <w:r w:rsidRPr="00800479">
        <w:rPr>
          <w:rFonts w:ascii="Times New Roman" w:hAnsi="Times New Roman" w:cs="Times New Roman"/>
          <w:sz w:val="28"/>
          <w:szCs w:val="28"/>
          <w:lang w:val="fr-FR"/>
        </w:rPr>
        <w:t xml:space="preserve">Tiểu luận tập trung nghiên cứu sâu về mặt lý thuyết đối với năm biến thể đối tượng thế thân bao gồm </w:t>
      </w:r>
      <w:r w:rsidRPr="00800479">
        <w:rPr>
          <w:rFonts w:ascii="Times New Roman" w:hAnsi="Times New Roman" w:cs="Times New Roman"/>
          <w:i/>
          <w:iCs/>
          <w:sz w:val="28"/>
          <w:szCs w:val="28"/>
          <w:lang w:val="fr-FR"/>
        </w:rPr>
        <w:t>Dummy, Fake, Stub, Mock</w:t>
      </w:r>
      <w:r w:rsidRPr="00800479">
        <w:rPr>
          <w:rFonts w:ascii="Times New Roman" w:hAnsi="Times New Roman" w:cs="Times New Roman"/>
          <w:sz w:val="28"/>
          <w:szCs w:val="28"/>
          <w:lang w:val="fr-FR"/>
        </w:rPr>
        <w:t xml:space="preserve"> và </w:t>
      </w:r>
      <w:r w:rsidRPr="00800479">
        <w:rPr>
          <w:rFonts w:ascii="Times New Roman" w:hAnsi="Times New Roman" w:cs="Times New Roman"/>
          <w:i/>
          <w:iCs/>
          <w:sz w:val="28"/>
          <w:szCs w:val="28"/>
          <w:lang w:val="fr-FR"/>
        </w:rPr>
        <w:t>Spy</w:t>
      </w:r>
      <w:r w:rsidRPr="00800479">
        <w:rPr>
          <w:rFonts w:ascii="Times New Roman" w:hAnsi="Times New Roman" w:cs="Times New Roman"/>
          <w:sz w:val="28"/>
          <w:szCs w:val="28"/>
          <w:lang w:val="fr-FR"/>
        </w:rPr>
        <w:t xml:space="preserve">. Đồng thời, để chứng minh tính thực </w:t>
      </w:r>
      <w:proofErr w:type="gramStart"/>
      <w:r w:rsidRPr="00800479">
        <w:rPr>
          <w:rFonts w:ascii="Times New Roman" w:hAnsi="Times New Roman" w:cs="Times New Roman"/>
          <w:sz w:val="28"/>
          <w:szCs w:val="28"/>
          <w:lang w:val="fr-FR"/>
        </w:rPr>
        <w:t>tiễn,</w:t>
      </w:r>
      <w:r>
        <w:rPr>
          <w:rFonts w:ascii="Times New Roman" w:hAnsi="Times New Roman" w:cs="Times New Roman"/>
          <w:sz w:val="28"/>
          <w:szCs w:val="28"/>
          <w:lang w:val="fr-FR"/>
        </w:rPr>
        <w:t>em</w:t>
      </w:r>
      <w:proofErr w:type="gramEnd"/>
      <w:r w:rsidRPr="00800479">
        <w:rPr>
          <w:rFonts w:ascii="Times New Roman" w:hAnsi="Times New Roman" w:cs="Times New Roman"/>
          <w:sz w:val="28"/>
          <w:szCs w:val="28"/>
          <w:lang w:val="fr-FR"/>
        </w:rPr>
        <w:t xml:space="preserve"> đã xây dựng một mô hình thực nghiệm hoàn chỉnh trên môi trường Node.js và framework Jest để minh họa trực quan cách cô lập UserRepository và EmailService khỏi lớp nghiệp vụ cốt lõi.</w:t>
      </w:r>
    </w:p>
    <w:p w14:paraId="62D06E78" w14:textId="715A32EA" w:rsidR="00800479" w:rsidRPr="00800479" w:rsidRDefault="00800479" w:rsidP="00800479">
      <w:pPr>
        <w:spacing w:line="360" w:lineRule="auto"/>
        <w:jc w:val="both"/>
        <w:rPr>
          <w:rFonts w:ascii="Times New Roman" w:hAnsi="Times New Roman" w:cs="Times New Roman"/>
          <w:sz w:val="28"/>
          <w:szCs w:val="28"/>
          <w:lang w:val="fr-FR"/>
        </w:rPr>
      </w:pPr>
      <w:r>
        <w:rPr>
          <w:rFonts w:ascii="Times New Roman" w:hAnsi="Times New Roman" w:cs="Times New Roman"/>
          <w:sz w:val="28"/>
          <w:szCs w:val="28"/>
          <w:lang w:val="fr-FR"/>
        </w:rPr>
        <w:t xml:space="preserve">Em </w:t>
      </w:r>
      <w:r w:rsidRPr="00800479">
        <w:rPr>
          <w:rFonts w:ascii="Times New Roman" w:hAnsi="Times New Roman" w:cs="Times New Roman"/>
          <w:sz w:val="28"/>
          <w:szCs w:val="28"/>
          <w:lang w:val="fr-FR"/>
        </w:rPr>
        <w:t xml:space="preserve">xin gửi lời cảm ơn chân thành và sâu sắc nhất đến thầy Nguyễn Tuấn Linh, người đã trực tiếp giảng dạy, truyền đạt những kiến thức vô cùng quý báu và đưa ra những định hướng chuyên môn quan trọng trong suốt môn học </w:t>
      </w:r>
      <w:r w:rsidRPr="00800479">
        <w:rPr>
          <w:rFonts w:ascii="Times New Roman" w:hAnsi="Times New Roman" w:cs="Times New Roman"/>
          <w:i/>
          <w:iCs/>
          <w:sz w:val="28"/>
          <w:szCs w:val="28"/>
          <w:lang w:val="fr-FR"/>
        </w:rPr>
        <w:t>Kiểm thử và đảm bảo chất lượng phần mềm</w:t>
      </w:r>
      <w:r w:rsidRPr="00800479">
        <w:rPr>
          <w:rFonts w:ascii="Times New Roman" w:hAnsi="Times New Roman" w:cs="Times New Roman"/>
          <w:sz w:val="28"/>
          <w:szCs w:val="28"/>
          <w:lang w:val="fr-FR"/>
        </w:rPr>
        <w:t xml:space="preserve">. Những chia sẻ và sự hướng dẫn tận tình của thầy chính là nền tảng vững chắc giúp </w:t>
      </w:r>
      <w:r>
        <w:rPr>
          <w:rFonts w:ascii="Times New Roman" w:hAnsi="Times New Roman" w:cs="Times New Roman"/>
          <w:sz w:val="28"/>
          <w:szCs w:val="28"/>
          <w:lang w:val="fr-FR"/>
        </w:rPr>
        <w:t>em</w:t>
      </w:r>
      <w:r w:rsidRPr="00800479">
        <w:rPr>
          <w:rFonts w:ascii="Times New Roman" w:hAnsi="Times New Roman" w:cs="Times New Roman"/>
          <w:sz w:val="28"/>
          <w:szCs w:val="28"/>
          <w:lang w:val="fr-FR"/>
        </w:rPr>
        <w:t xml:space="preserve"> hoàn thành tốt bài tập lớn này, đồng thời tích lũy được những hành trang quan trọng cho chặng đường sự nghiệp tương lai.</w:t>
      </w:r>
    </w:p>
    <w:p w14:paraId="712AE5CE" w14:textId="72DB3E94" w:rsidR="00800479" w:rsidRPr="00800479" w:rsidRDefault="00800479" w:rsidP="00800479">
      <w:pPr>
        <w:spacing w:line="360" w:lineRule="auto"/>
        <w:ind w:firstLine="720"/>
        <w:jc w:val="both"/>
        <w:rPr>
          <w:rFonts w:ascii="Times New Roman" w:hAnsi="Times New Roman" w:cs="Times New Roman"/>
          <w:sz w:val="28"/>
          <w:szCs w:val="28"/>
          <w:lang w:val="fr-FR"/>
        </w:rPr>
      </w:pPr>
      <w:r w:rsidRPr="00800479">
        <w:rPr>
          <w:rFonts w:ascii="Times New Roman" w:hAnsi="Times New Roman" w:cs="Times New Roman"/>
          <w:sz w:val="28"/>
          <w:szCs w:val="28"/>
          <w:lang w:val="fr-FR"/>
        </w:rPr>
        <w:lastRenderedPageBreak/>
        <w:t xml:space="preserve">Mặc dù đã có nhiều cố gắng trong quá trình nghiên cứu và xây dựng mã nguồn thực nghiệm, song bài tiểu luận khó tránh khỏi những thiếu sót nhất định do giới hạn về mặt thời gian và kinh nghiệm thực </w:t>
      </w:r>
      <w:proofErr w:type="gramStart"/>
      <w:r w:rsidRPr="00800479">
        <w:rPr>
          <w:rFonts w:ascii="Times New Roman" w:hAnsi="Times New Roman" w:cs="Times New Roman"/>
          <w:sz w:val="28"/>
          <w:szCs w:val="28"/>
          <w:lang w:val="fr-FR"/>
        </w:rPr>
        <w:t>tế.</w:t>
      </w:r>
      <w:r>
        <w:rPr>
          <w:rFonts w:ascii="Times New Roman" w:hAnsi="Times New Roman" w:cs="Times New Roman"/>
          <w:sz w:val="28"/>
          <w:szCs w:val="28"/>
          <w:lang w:val="fr-FR"/>
        </w:rPr>
        <w:t>Em</w:t>
      </w:r>
      <w:proofErr w:type="gramEnd"/>
      <w:r w:rsidRPr="00800479">
        <w:rPr>
          <w:rFonts w:ascii="Times New Roman" w:hAnsi="Times New Roman" w:cs="Times New Roman"/>
          <w:sz w:val="28"/>
          <w:szCs w:val="28"/>
          <w:lang w:val="fr-FR"/>
        </w:rPr>
        <w:t xml:space="preserve"> rất mong sẽ nhận được những ý kiến đóng góp, nhận xét từ thầy và các bạn để đề tài nghiên cứu ngày một hoàn thiện hơn.</w:t>
      </w:r>
    </w:p>
    <w:p w14:paraId="616AAF3A" w14:textId="77777777" w:rsidR="001512BE" w:rsidRDefault="001512BE">
      <w:pPr>
        <w:rPr>
          <w:lang w:val="fr-FR"/>
        </w:rPr>
      </w:pPr>
    </w:p>
    <w:p w14:paraId="789D00F9" w14:textId="77777777" w:rsidR="001512BE" w:rsidRDefault="001512BE">
      <w:pPr>
        <w:rPr>
          <w:lang w:val="fr-FR"/>
        </w:rPr>
      </w:pPr>
    </w:p>
    <w:p w14:paraId="0F6FE248" w14:textId="77777777" w:rsidR="001512BE" w:rsidRDefault="001512BE">
      <w:pPr>
        <w:rPr>
          <w:lang w:val="fr-FR"/>
        </w:rPr>
      </w:pPr>
    </w:p>
    <w:p w14:paraId="47160634" w14:textId="77777777" w:rsidR="001512BE" w:rsidRDefault="001512BE">
      <w:pPr>
        <w:rPr>
          <w:lang w:val="fr-FR"/>
        </w:rPr>
      </w:pPr>
    </w:p>
    <w:p w14:paraId="0E4906A7" w14:textId="77777777" w:rsidR="001512BE" w:rsidRDefault="001512BE">
      <w:pPr>
        <w:rPr>
          <w:lang w:val="fr-FR"/>
        </w:rPr>
      </w:pPr>
    </w:p>
    <w:p w14:paraId="2D2C3959" w14:textId="77777777" w:rsidR="001512BE" w:rsidRDefault="001512BE">
      <w:pPr>
        <w:rPr>
          <w:lang w:val="fr-FR"/>
        </w:rPr>
      </w:pPr>
    </w:p>
    <w:p w14:paraId="76FE2EC6" w14:textId="77777777" w:rsidR="001512BE" w:rsidRDefault="001512BE">
      <w:pPr>
        <w:rPr>
          <w:lang w:val="fr-FR"/>
        </w:rPr>
      </w:pPr>
    </w:p>
    <w:p w14:paraId="327DD3E5" w14:textId="77777777" w:rsidR="001512BE" w:rsidRDefault="001512BE">
      <w:pPr>
        <w:rPr>
          <w:lang w:val="fr-FR"/>
        </w:rPr>
      </w:pPr>
    </w:p>
    <w:p w14:paraId="7215EF39" w14:textId="77777777" w:rsidR="001512BE" w:rsidRDefault="001512BE">
      <w:pPr>
        <w:rPr>
          <w:lang w:val="fr-FR"/>
        </w:rPr>
      </w:pPr>
    </w:p>
    <w:p w14:paraId="377004BE" w14:textId="77777777" w:rsidR="001512BE" w:rsidRDefault="001512BE">
      <w:pPr>
        <w:rPr>
          <w:lang w:val="fr-FR"/>
        </w:rPr>
      </w:pPr>
    </w:p>
    <w:p w14:paraId="51CAF7E1" w14:textId="77777777" w:rsidR="001512BE" w:rsidRDefault="001512BE">
      <w:pPr>
        <w:rPr>
          <w:lang w:val="fr-FR"/>
        </w:rPr>
      </w:pPr>
    </w:p>
    <w:p w14:paraId="3DF17F72" w14:textId="77777777" w:rsidR="001512BE" w:rsidRDefault="001512BE">
      <w:pPr>
        <w:rPr>
          <w:lang w:val="fr-FR"/>
        </w:rPr>
      </w:pPr>
    </w:p>
    <w:p w14:paraId="16A78414" w14:textId="77777777" w:rsidR="001512BE" w:rsidRDefault="001512BE">
      <w:pPr>
        <w:rPr>
          <w:lang w:val="fr-FR"/>
        </w:rPr>
      </w:pPr>
    </w:p>
    <w:p w14:paraId="386B7FDE" w14:textId="77777777" w:rsidR="001512BE" w:rsidRDefault="001512BE">
      <w:pPr>
        <w:rPr>
          <w:lang w:val="fr-FR"/>
        </w:rPr>
      </w:pPr>
    </w:p>
    <w:p w14:paraId="39D5143E" w14:textId="77777777" w:rsidR="001512BE" w:rsidRDefault="001512BE">
      <w:pPr>
        <w:rPr>
          <w:lang w:val="fr-FR"/>
        </w:rPr>
      </w:pPr>
    </w:p>
    <w:p w14:paraId="5F9A08F0" w14:textId="77777777" w:rsidR="001512BE" w:rsidRDefault="001512BE">
      <w:pPr>
        <w:rPr>
          <w:lang w:val="fr-FR"/>
        </w:rPr>
      </w:pPr>
    </w:p>
    <w:p w14:paraId="7DDE2E39" w14:textId="77777777" w:rsidR="001512BE" w:rsidRDefault="001512BE">
      <w:pPr>
        <w:rPr>
          <w:lang w:val="fr-FR"/>
        </w:rPr>
      </w:pPr>
    </w:p>
    <w:p w14:paraId="536DEACD" w14:textId="77777777" w:rsidR="001512BE" w:rsidRDefault="001512BE">
      <w:pPr>
        <w:rPr>
          <w:lang w:val="fr-FR"/>
        </w:rPr>
      </w:pPr>
    </w:p>
    <w:p w14:paraId="31E08D9E" w14:textId="77777777" w:rsidR="001512BE" w:rsidRDefault="001512BE">
      <w:pPr>
        <w:rPr>
          <w:lang w:val="fr-FR"/>
        </w:rPr>
      </w:pPr>
    </w:p>
    <w:p w14:paraId="537587A7" w14:textId="77777777" w:rsidR="001512BE" w:rsidRPr="001512BE" w:rsidRDefault="001512BE">
      <w:pPr>
        <w:rPr>
          <w:lang w:val="fr-FR"/>
        </w:rPr>
      </w:pPr>
    </w:p>
    <w:p w14:paraId="3D383D2C" w14:textId="461251BF" w:rsidR="00DB471C" w:rsidRPr="001512BE" w:rsidRDefault="00800479" w:rsidP="00FF0E37">
      <w:pPr>
        <w:pStyle w:val="Heading1"/>
        <w:spacing w:before="240" w:after="120"/>
        <w:jc w:val="center"/>
        <w:rPr>
          <w:color w:val="auto"/>
          <w:lang w:val="fr-FR"/>
        </w:rPr>
      </w:pPr>
      <w:bookmarkStart w:id="12" w:name="_Toc232866969"/>
      <w:r>
        <w:rPr>
          <w:rFonts w:ascii="Times New Roman" w:hAnsi="Times New Roman"/>
          <w:color w:val="auto"/>
          <w:sz w:val="32"/>
          <w:lang w:val="fr-FR"/>
        </w:rPr>
        <w:lastRenderedPageBreak/>
        <w:t>CHƯƠNG</w:t>
      </w:r>
      <w:r w:rsidRPr="001512BE">
        <w:rPr>
          <w:rFonts w:ascii="Times New Roman" w:hAnsi="Times New Roman"/>
          <w:color w:val="auto"/>
          <w:sz w:val="32"/>
          <w:lang w:val="fr-FR"/>
        </w:rPr>
        <w:t xml:space="preserve"> </w:t>
      </w:r>
      <w:proofErr w:type="gramStart"/>
      <w:r w:rsidRPr="001512BE">
        <w:rPr>
          <w:rFonts w:ascii="Times New Roman" w:hAnsi="Times New Roman"/>
          <w:color w:val="auto"/>
          <w:sz w:val="32"/>
          <w:lang w:val="fr-FR"/>
        </w:rPr>
        <w:t>1:</w:t>
      </w:r>
      <w:proofErr w:type="gramEnd"/>
      <w:r w:rsidRPr="001512BE">
        <w:rPr>
          <w:rFonts w:ascii="Times New Roman" w:hAnsi="Times New Roman"/>
          <w:color w:val="auto"/>
          <w:sz w:val="32"/>
          <w:lang w:val="fr-FR"/>
        </w:rPr>
        <w:t xml:space="preserve"> </w:t>
      </w:r>
      <w:r w:rsidR="00FF0E37" w:rsidRPr="001512BE">
        <w:rPr>
          <w:rFonts w:ascii="Times New Roman" w:hAnsi="Times New Roman"/>
          <w:color w:val="auto"/>
          <w:sz w:val="32"/>
          <w:lang w:val="fr-FR"/>
        </w:rPr>
        <w:t>TỔNG QUAN</w:t>
      </w:r>
      <w:bookmarkEnd w:id="12"/>
    </w:p>
    <w:p w14:paraId="318F96A1" w14:textId="77777777" w:rsidR="00DB471C" w:rsidRPr="001512BE" w:rsidRDefault="00000000" w:rsidP="00FF0E37">
      <w:pPr>
        <w:pStyle w:val="Heading2"/>
        <w:spacing w:before="240" w:after="120" w:line="360" w:lineRule="auto"/>
        <w:rPr>
          <w:rFonts w:ascii="Times New Roman" w:hAnsi="Times New Roman" w:cs="Times New Roman"/>
          <w:color w:val="auto"/>
          <w:sz w:val="28"/>
          <w:szCs w:val="28"/>
          <w:lang w:val="fr-FR"/>
        </w:rPr>
      </w:pPr>
      <w:bookmarkStart w:id="13" w:name="_Toc232866970"/>
      <w:r w:rsidRPr="001512BE">
        <w:rPr>
          <w:rFonts w:ascii="Times New Roman" w:hAnsi="Times New Roman" w:cs="Times New Roman"/>
          <w:color w:val="auto"/>
          <w:sz w:val="28"/>
          <w:szCs w:val="28"/>
          <w:lang w:val="fr-FR"/>
        </w:rPr>
        <w:t>1.1. Lý do chọn đề tài</w:t>
      </w:r>
      <w:bookmarkEnd w:id="13"/>
    </w:p>
    <w:p w14:paraId="6C926990" w14:textId="77777777" w:rsidR="00DB471C" w:rsidRPr="00FF5BDC" w:rsidRDefault="00000000" w:rsidP="00FF0E37">
      <w:pPr>
        <w:spacing w:after="120" w:line="360" w:lineRule="auto"/>
        <w:ind w:firstLine="720"/>
        <w:jc w:val="both"/>
        <w:rPr>
          <w:rFonts w:ascii="Times New Roman" w:hAnsi="Times New Roman" w:cs="Times New Roman"/>
          <w:sz w:val="28"/>
          <w:szCs w:val="28"/>
          <w:lang w:val="fr-FR"/>
        </w:rPr>
      </w:pPr>
      <w:r w:rsidRPr="00FF5BDC">
        <w:rPr>
          <w:rFonts w:ascii="Times New Roman" w:hAnsi="Times New Roman" w:cs="Times New Roman"/>
          <w:sz w:val="28"/>
          <w:szCs w:val="28"/>
          <w:lang w:val="fr-FR"/>
        </w:rPr>
        <w:t>Trong quy trình phát triển và kiểm thử phần mềm hiện đại, kiểm thử đơn vị (Unit Testing) đóng vai trò là chốt chặn đầu tiên và quan trọng nhất để phát hiện lỗi sớm. Một bộ kiểm thử đơn vị lý tưởng cần tuân thủ nghiêm ngặt tính độc lập và tốc độ thực thi nhanh. Tuy nhiên, trong thực tế, các thành phần nghiệp vụ cốt lõi (như các Service, Controller hoặc API) luôn tồn tại mối liên kết chặt chẽ với các phụ thuộc cơ sở hạ tầng (Dependencies) như Cơ sở dữ liệu (Database), Web API bên ngoài, hệ thống file vật lý, hoặc các dịch vụ gửi thư điện tử (Email Services).</w:t>
      </w:r>
    </w:p>
    <w:p w14:paraId="47E8B9AA" w14:textId="77777777" w:rsidR="00DB471C" w:rsidRPr="00FF5BDC" w:rsidRDefault="00000000" w:rsidP="00FF0E37">
      <w:pPr>
        <w:spacing w:after="120" w:line="360" w:lineRule="auto"/>
        <w:ind w:firstLine="720"/>
        <w:jc w:val="both"/>
        <w:rPr>
          <w:rFonts w:ascii="Times New Roman" w:hAnsi="Times New Roman" w:cs="Times New Roman"/>
          <w:sz w:val="28"/>
          <w:szCs w:val="28"/>
          <w:lang w:val="fr-FR"/>
        </w:rPr>
      </w:pPr>
      <w:r w:rsidRPr="00FF5BDC">
        <w:rPr>
          <w:rFonts w:ascii="Times New Roman" w:hAnsi="Times New Roman" w:cs="Times New Roman"/>
          <w:sz w:val="28"/>
          <w:szCs w:val="28"/>
          <w:lang w:val="fr-FR"/>
        </w:rPr>
        <w:t>Khi thực hiện viết kiểm thử đơn vị mà trực tiếp kết nối với các phụ thuộc thật này, bộ test suite sẽ gặp phải nhiều hạn chế nghiêm trọng. Thứ nhất là tốc độ thực thi bị giảm sút do độ trễ của kết nối mạng và các thao tác ghi đĩa cứng của CSDL. Thứ hai là hiện tượng kiểm thử chập chờn (Flaky Tests), xảy ra khi môi trường mạng bị lỗi ngắt quãng hoặc CSDL đang bảo trì làm bài test thất bại mặc dù mã nguồn nghiệp vụ hoàn toàn chính xác. Thứ ba là ô nhiễm dữ liệu (Data Pollution), khi các bài test chạy song song ghi đè dữ liệu lên nhau trên cùng một DB. Vì vậy, việc áp dụng Test Doubles (đối tượng thế thân) để cô lập hoàn toàn phụ thuộc hạ tầng là chủ đề cấp thiết nhằm nâng cao chất lượng mã nguồn và tối ưu hóa quy trình kiểm thử phần mềm.</w:t>
      </w:r>
    </w:p>
    <w:p w14:paraId="46278E71" w14:textId="77777777" w:rsidR="00DB471C" w:rsidRPr="00FF5BDC" w:rsidRDefault="00000000" w:rsidP="00FF0E37">
      <w:pPr>
        <w:pStyle w:val="Heading2"/>
        <w:spacing w:before="240" w:after="120" w:line="360" w:lineRule="auto"/>
        <w:rPr>
          <w:rFonts w:ascii="Times New Roman" w:hAnsi="Times New Roman" w:cs="Times New Roman"/>
          <w:color w:val="auto"/>
          <w:sz w:val="28"/>
          <w:szCs w:val="28"/>
          <w:lang w:val="fr-FR"/>
        </w:rPr>
      </w:pPr>
      <w:bookmarkStart w:id="14" w:name="_Toc232866971"/>
      <w:r w:rsidRPr="00FF5BDC">
        <w:rPr>
          <w:rFonts w:ascii="Times New Roman" w:hAnsi="Times New Roman" w:cs="Times New Roman"/>
          <w:color w:val="auto"/>
          <w:sz w:val="28"/>
          <w:szCs w:val="28"/>
          <w:lang w:val="fr-FR"/>
        </w:rPr>
        <w:t>1.2. Mục tiêu nghiên cứu</w:t>
      </w:r>
      <w:bookmarkEnd w:id="14"/>
    </w:p>
    <w:p w14:paraId="76905D2A" w14:textId="77777777" w:rsidR="00DB471C" w:rsidRPr="00FF5BDC" w:rsidRDefault="00000000" w:rsidP="00FF0E37">
      <w:pPr>
        <w:spacing w:after="120" w:line="360" w:lineRule="auto"/>
        <w:jc w:val="both"/>
        <w:rPr>
          <w:rFonts w:ascii="Times New Roman" w:hAnsi="Times New Roman" w:cs="Times New Roman"/>
          <w:sz w:val="28"/>
          <w:szCs w:val="28"/>
          <w:lang w:val="fr-FR"/>
        </w:rPr>
      </w:pPr>
      <w:r w:rsidRPr="00FF5BDC">
        <w:rPr>
          <w:rFonts w:ascii="Times New Roman" w:hAnsi="Times New Roman" w:cs="Times New Roman"/>
          <w:sz w:val="28"/>
          <w:szCs w:val="28"/>
          <w:lang w:val="fr-FR"/>
        </w:rPr>
        <w:t xml:space="preserve">Tiểu luận nghiên cứu này đặt ra các mục tiêu cụ thể như </w:t>
      </w:r>
      <w:proofErr w:type="gramStart"/>
      <w:r w:rsidRPr="00FF5BDC">
        <w:rPr>
          <w:rFonts w:ascii="Times New Roman" w:hAnsi="Times New Roman" w:cs="Times New Roman"/>
          <w:sz w:val="28"/>
          <w:szCs w:val="28"/>
          <w:lang w:val="fr-FR"/>
        </w:rPr>
        <w:t>sau:</w:t>
      </w:r>
      <w:proofErr w:type="gramEnd"/>
    </w:p>
    <w:p w14:paraId="1B53057A" w14:textId="39047A64" w:rsidR="00DB471C" w:rsidRPr="00FF5BDC" w:rsidRDefault="001666D1" w:rsidP="001666D1">
      <w:pPr>
        <w:spacing w:after="120" w:line="360" w:lineRule="auto"/>
        <w:ind w:left="720"/>
        <w:jc w:val="both"/>
        <w:rPr>
          <w:rFonts w:ascii="Times New Roman" w:hAnsi="Times New Roman" w:cs="Times New Roman"/>
          <w:iCs/>
          <w:sz w:val="28"/>
          <w:szCs w:val="28"/>
          <w:lang w:val="fr-FR"/>
        </w:rPr>
      </w:pPr>
      <w:r w:rsidRPr="00FF5BDC">
        <w:rPr>
          <w:rFonts w:ascii="Times New Roman" w:hAnsi="Times New Roman" w:cs="Times New Roman"/>
          <w:b/>
          <w:sz w:val="28"/>
          <w:szCs w:val="28"/>
          <w:lang w:val="fr-FR"/>
        </w:rPr>
        <w:t xml:space="preserve">- </w:t>
      </w:r>
      <w:r w:rsidRPr="00FF5BDC">
        <w:rPr>
          <w:rFonts w:ascii="Times New Roman" w:hAnsi="Times New Roman" w:cs="Times New Roman"/>
          <w:iCs/>
          <w:sz w:val="28"/>
          <w:szCs w:val="28"/>
          <w:lang w:val="fr-FR"/>
        </w:rPr>
        <w:t>Làm rõ cơ sở lý thuyết, định nghĩa và phân biệt chi tiết các loại Test Doubles bao gồm Dummy, Fake, Stub, Mock và Spy.</w:t>
      </w:r>
    </w:p>
    <w:p w14:paraId="5B05DE7A" w14:textId="2E7D7B7C" w:rsidR="00DB471C" w:rsidRPr="00FF5BDC" w:rsidRDefault="001666D1" w:rsidP="001666D1">
      <w:pPr>
        <w:spacing w:after="120" w:line="360" w:lineRule="auto"/>
        <w:ind w:left="720"/>
        <w:jc w:val="both"/>
        <w:rPr>
          <w:rFonts w:ascii="Times New Roman" w:hAnsi="Times New Roman" w:cs="Times New Roman"/>
          <w:iCs/>
          <w:sz w:val="28"/>
          <w:szCs w:val="28"/>
          <w:lang w:val="fr-FR"/>
        </w:rPr>
      </w:pPr>
      <w:r w:rsidRPr="00FF5BDC">
        <w:rPr>
          <w:rFonts w:ascii="Times New Roman" w:hAnsi="Times New Roman" w:cs="Times New Roman"/>
          <w:b/>
          <w:iCs/>
          <w:sz w:val="28"/>
          <w:szCs w:val="28"/>
          <w:lang w:val="fr-FR"/>
        </w:rPr>
        <w:t xml:space="preserve">- </w:t>
      </w:r>
      <w:r w:rsidRPr="00FF5BDC">
        <w:rPr>
          <w:rFonts w:ascii="Times New Roman" w:hAnsi="Times New Roman" w:cs="Times New Roman"/>
          <w:iCs/>
          <w:sz w:val="28"/>
          <w:szCs w:val="28"/>
          <w:lang w:val="fr-FR"/>
        </w:rPr>
        <w:t>Phân tích ưu điểm, nhược điểm, rủi ro và giới hạn của từng loại kỹ thuật giả lập đối với bộ mã nguồn.</w:t>
      </w:r>
    </w:p>
    <w:p w14:paraId="0B34E144" w14:textId="21E1F039" w:rsidR="00DB471C" w:rsidRPr="00FF5BDC" w:rsidRDefault="001666D1" w:rsidP="001666D1">
      <w:pPr>
        <w:spacing w:after="120" w:line="360" w:lineRule="auto"/>
        <w:ind w:left="720"/>
        <w:jc w:val="both"/>
        <w:rPr>
          <w:rFonts w:ascii="Times New Roman" w:hAnsi="Times New Roman" w:cs="Times New Roman"/>
          <w:iCs/>
          <w:sz w:val="28"/>
          <w:szCs w:val="28"/>
          <w:lang w:val="fr-FR"/>
        </w:rPr>
      </w:pPr>
      <w:r w:rsidRPr="00FF5BDC">
        <w:rPr>
          <w:rFonts w:ascii="Times New Roman" w:hAnsi="Times New Roman" w:cs="Times New Roman"/>
          <w:b/>
          <w:iCs/>
          <w:sz w:val="28"/>
          <w:szCs w:val="28"/>
          <w:lang w:val="fr-FR"/>
        </w:rPr>
        <w:lastRenderedPageBreak/>
        <w:t xml:space="preserve">- </w:t>
      </w:r>
      <w:r w:rsidRPr="00FF5BDC">
        <w:rPr>
          <w:rFonts w:ascii="Times New Roman" w:hAnsi="Times New Roman" w:cs="Times New Roman"/>
          <w:iCs/>
          <w:sz w:val="28"/>
          <w:szCs w:val="28"/>
          <w:lang w:val="fr-FR"/>
        </w:rPr>
        <w:t>Thiết kế và xây dựng một ví dụ thực tế bằng ngôn ngữ Node.js và Jest để minh họa cách cô lập UserRepository (Database) và EmailService (SMTP) khỏi lớp nghiệp vụ UserService.</w:t>
      </w:r>
    </w:p>
    <w:p w14:paraId="06B2933F" w14:textId="061CD1B6" w:rsidR="00DB471C" w:rsidRPr="00FF5BDC" w:rsidRDefault="001666D1" w:rsidP="001666D1">
      <w:pPr>
        <w:spacing w:after="120" w:line="360" w:lineRule="auto"/>
        <w:ind w:left="720"/>
        <w:jc w:val="both"/>
        <w:rPr>
          <w:rFonts w:ascii="Times New Roman" w:hAnsi="Times New Roman" w:cs="Times New Roman"/>
          <w:iCs/>
          <w:sz w:val="28"/>
          <w:szCs w:val="28"/>
          <w:lang w:val="fr-FR"/>
        </w:rPr>
      </w:pPr>
      <w:r w:rsidRPr="00FF5BDC">
        <w:rPr>
          <w:rFonts w:ascii="Times New Roman" w:hAnsi="Times New Roman" w:cs="Times New Roman"/>
          <w:b/>
          <w:iCs/>
          <w:sz w:val="28"/>
          <w:szCs w:val="28"/>
          <w:lang w:val="fr-FR"/>
        </w:rPr>
        <w:t xml:space="preserve">- </w:t>
      </w:r>
      <w:r w:rsidRPr="00FF5BDC">
        <w:rPr>
          <w:rFonts w:ascii="Times New Roman" w:hAnsi="Times New Roman" w:cs="Times New Roman"/>
          <w:iCs/>
          <w:sz w:val="28"/>
          <w:szCs w:val="28"/>
          <w:lang w:val="fr-FR"/>
        </w:rPr>
        <w:t>Đánh giá định lượng và định tính hiệu quả đạt được (tốc độ chạy test, độ ổn định) trước và sau khi sử dụng Test Doubles.</w:t>
      </w:r>
    </w:p>
    <w:p w14:paraId="0BC78B71" w14:textId="77777777" w:rsidR="00DB471C" w:rsidRPr="00FF5BDC" w:rsidRDefault="00000000" w:rsidP="00FF0E37">
      <w:pPr>
        <w:pStyle w:val="Heading2"/>
        <w:spacing w:before="240" w:after="120" w:line="360" w:lineRule="auto"/>
        <w:rPr>
          <w:rFonts w:ascii="Times New Roman" w:hAnsi="Times New Roman" w:cs="Times New Roman"/>
          <w:color w:val="auto"/>
          <w:sz w:val="28"/>
          <w:szCs w:val="28"/>
          <w:lang w:val="fr-FR"/>
        </w:rPr>
      </w:pPr>
      <w:bookmarkStart w:id="15" w:name="_Toc232866972"/>
      <w:r w:rsidRPr="00FF5BDC">
        <w:rPr>
          <w:rFonts w:ascii="Times New Roman" w:hAnsi="Times New Roman" w:cs="Times New Roman"/>
          <w:color w:val="auto"/>
          <w:sz w:val="28"/>
          <w:szCs w:val="28"/>
          <w:lang w:val="fr-FR"/>
        </w:rPr>
        <w:t>1.3. Phạm vi nghiên cứu</w:t>
      </w:r>
      <w:bookmarkEnd w:id="15"/>
    </w:p>
    <w:p w14:paraId="2E14878E" w14:textId="21A0F4E6" w:rsidR="001666D1" w:rsidRPr="00FF5BDC" w:rsidRDefault="001666D1" w:rsidP="001512BE">
      <w:pPr>
        <w:spacing w:line="360" w:lineRule="auto"/>
        <w:ind w:firstLine="720"/>
        <w:jc w:val="both"/>
        <w:rPr>
          <w:rFonts w:ascii="Times New Roman" w:hAnsi="Times New Roman" w:cs="Times New Roman"/>
          <w:sz w:val="28"/>
          <w:szCs w:val="28"/>
          <w:lang w:val="fr-FR"/>
        </w:rPr>
      </w:pPr>
      <w:r w:rsidRPr="00FF5BDC">
        <w:rPr>
          <w:rFonts w:ascii="Times New Roman" w:hAnsi="Times New Roman" w:cs="Times New Roman"/>
          <w:sz w:val="28"/>
          <w:szCs w:val="28"/>
          <w:lang w:val="fr-FR"/>
        </w:rPr>
        <w:t xml:space="preserve">Về cấp độ và phương pháp kiểm </w:t>
      </w:r>
      <w:proofErr w:type="gramStart"/>
      <w:r w:rsidRPr="00FF5BDC">
        <w:rPr>
          <w:rFonts w:ascii="Times New Roman" w:hAnsi="Times New Roman" w:cs="Times New Roman"/>
          <w:sz w:val="28"/>
          <w:szCs w:val="28"/>
          <w:lang w:val="fr-FR"/>
        </w:rPr>
        <w:t>thử:</w:t>
      </w:r>
      <w:proofErr w:type="gramEnd"/>
      <w:r w:rsidRPr="00FF5BDC">
        <w:rPr>
          <w:rFonts w:ascii="Times New Roman" w:hAnsi="Times New Roman" w:cs="Times New Roman"/>
          <w:sz w:val="28"/>
          <w:szCs w:val="28"/>
          <w:lang w:val="fr-FR"/>
        </w:rPr>
        <w:t xml:space="preserve"> Đề tài chỉ giới hạn trong phạm vi Kiểm thử đơn vị (Unit Testing). Nghiên cứu tập trung vào việc cô lập hoàn toàn mã nguồn nghiệp vụ cốt lõi khỏi các yếu tố cơ sở hạ tầng, không mở rộng sang kiểm thử tích hợp (Integration Testing) trên hệ thống thực tế hoặc kiểm thử giao diện (UI Testing).</w:t>
      </w:r>
    </w:p>
    <w:p w14:paraId="64A120F6" w14:textId="3A985274" w:rsidR="001666D1" w:rsidRPr="00FF5BDC" w:rsidRDefault="001666D1" w:rsidP="001512BE">
      <w:pPr>
        <w:spacing w:line="360" w:lineRule="auto"/>
        <w:ind w:firstLine="720"/>
        <w:jc w:val="both"/>
        <w:rPr>
          <w:rFonts w:ascii="Times New Roman" w:hAnsi="Times New Roman" w:cs="Times New Roman"/>
          <w:sz w:val="28"/>
          <w:szCs w:val="28"/>
          <w:lang w:val="fr-FR"/>
        </w:rPr>
      </w:pPr>
      <w:r w:rsidRPr="00FF5BDC">
        <w:rPr>
          <w:rFonts w:ascii="Times New Roman" w:hAnsi="Times New Roman" w:cs="Times New Roman"/>
          <w:sz w:val="28"/>
          <w:szCs w:val="28"/>
          <w:lang w:val="fr-FR"/>
        </w:rPr>
        <w:t xml:space="preserve">Về kiến trúc hệ thống áp </w:t>
      </w:r>
      <w:proofErr w:type="gramStart"/>
      <w:r w:rsidRPr="00FF5BDC">
        <w:rPr>
          <w:rFonts w:ascii="Times New Roman" w:hAnsi="Times New Roman" w:cs="Times New Roman"/>
          <w:sz w:val="28"/>
          <w:szCs w:val="28"/>
          <w:lang w:val="fr-FR"/>
        </w:rPr>
        <w:t>dụng:</w:t>
      </w:r>
      <w:proofErr w:type="gramEnd"/>
      <w:r w:rsidRPr="00FF5BDC">
        <w:rPr>
          <w:rFonts w:ascii="Times New Roman" w:hAnsi="Times New Roman" w:cs="Times New Roman"/>
          <w:sz w:val="28"/>
          <w:szCs w:val="28"/>
          <w:lang w:val="fr-FR"/>
        </w:rPr>
        <w:t xml:space="preserve"> Đối tượng khảo sát được đặt trong ngữ cảnh các ứng dụng backend xây dựng theo mô hình Kiến trúc phân tầng (Layered Architecture). Cụ thể, nghiên cứu tập trung vào việc cắt đứt sự phụ thuộc và cô lập tầng nghiệp vụ chính (Business Logic Layer / Service Layer) khỏi tầng truy cập dữ liệu (Data Access Layer / Repository) và các dịch vụ ngoại vi độc lập (External Services).</w:t>
      </w:r>
    </w:p>
    <w:p w14:paraId="147A570F" w14:textId="55A50260" w:rsidR="001666D1" w:rsidRPr="00FF5BDC" w:rsidRDefault="001666D1" w:rsidP="001512BE">
      <w:pPr>
        <w:spacing w:line="360" w:lineRule="auto"/>
        <w:ind w:firstLine="720"/>
        <w:jc w:val="both"/>
        <w:rPr>
          <w:rFonts w:ascii="Times New Roman" w:hAnsi="Times New Roman" w:cs="Times New Roman"/>
          <w:sz w:val="28"/>
          <w:szCs w:val="28"/>
          <w:lang w:val="fr-FR"/>
        </w:rPr>
      </w:pPr>
      <w:r w:rsidRPr="00FF5BDC">
        <w:rPr>
          <w:rFonts w:ascii="Times New Roman" w:hAnsi="Times New Roman" w:cs="Times New Roman"/>
          <w:sz w:val="28"/>
          <w:szCs w:val="28"/>
          <w:lang w:val="fr-FR"/>
        </w:rPr>
        <w:t xml:space="preserve">Về nền tảng công nghệ và công cụ thử </w:t>
      </w:r>
      <w:proofErr w:type="gramStart"/>
      <w:r w:rsidRPr="00FF5BDC">
        <w:rPr>
          <w:rFonts w:ascii="Times New Roman" w:hAnsi="Times New Roman" w:cs="Times New Roman"/>
          <w:sz w:val="28"/>
          <w:szCs w:val="28"/>
          <w:lang w:val="fr-FR"/>
        </w:rPr>
        <w:t>nghiệm:</w:t>
      </w:r>
      <w:proofErr w:type="gramEnd"/>
      <w:r w:rsidRPr="00FF5BDC">
        <w:rPr>
          <w:rFonts w:ascii="Times New Roman" w:hAnsi="Times New Roman" w:cs="Times New Roman"/>
          <w:sz w:val="28"/>
          <w:szCs w:val="28"/>
          <w:lang w:val="fr-FR"/>
        </w:rPr>
        <w:t xml:space="preserve"> Hệ thống thực nghiệm trong đề tài được triển khai đồng bộ trên môi trường Node.js sử dụng ngôn ngữ lập trình JavaScript. Toàn bộ kịch bản kiểm thử, cấu trúc giả lập và đánh giá định lượng hiệu năng được thực hiện thông qua framework kiểm thử Jest – một trong những bộ công cụ tiêu chuẩn và phổ biến nhất trong hệ sinh thái mã nguồn mở hiện nay.</w:t>
      </w:r>
    </w:p>
    <w:p w14:paraId="346A9E2F" w14:textId="58DAECFB" w:rsidR="001666D1" w:rsidRPr="00FF5BDC" w:rsidRDefault="001666D1" w:rsidP="001512BE">
      <w:pPr>
        <w:spacing w:line="360" w:lineRule="auto"/>
        <w:ind w:firstLine="360"/>
        <w:jc w:val="both"/>
        <w:rPr>
          <w:rFonts w:ascii="Times New Roman" w:hAnsi="Times New Roman" w:cs="Times New Roman"/>
          <w:sz w:val="28"/>
          <w:szCs w:val="28"/>
          <w:lang w:val="fr-FR"/>
        </w:rPr>
      </w:pPr>
      <w:r w:rsidRPr="00FF5BDC">
        <w:rPr>
          <w:rFonts w:ascii="Times New Roman" w:hAnsi="Times New Roman" w:cs="Times New Roman"/>
          <w:sz w:val="28"/>
          <w:szCs w:val="28"/>
          <w:lang w:val="fr-FR"/>
        </w:rPr>
        <w:t>Về thành phần giả lập (Objects Under Test</w:t>
      </w:r>
      <w:proofErr w:type="gramStart"/>
      <w:r w:rsidRPr="00FF5BDC">
        <w:rPr>
          <w:rFonts w:ascii="Times New Roman" w:hAnsi="Times New Roman" w:cs="Times New Roman"/>
          <w:sz w:val="28"/>
          <w:szCs w:val="28"/>
          <w:lang w:val="fr-FR"/>
        </w:rPr>
        <w:t>):</w:t>
      </w:r>
      <w:proofErr w:type="gramEnd"/>
      <w:r w:rsidRPr="00FF5BDC">
        <w:rPr>
          <w:rFonts w:ascii="Times New Roman" w:hAnsi="Times New Roman" w:cs="Times New Roman"/>
          <w:sz w:val="28"/>
          <w:szCs w:val="28"/>
          <w:lang w:val="fr-FR"/>
        </w:rPr>
        <w:t xml:space="preserve"> Nghiên cứu tập trung xử lý và làm giả hai nhóm phụ thuộc hạ tầng điển hình và phổ biến nhất trong thực tế phát triển phần mềm bao </w:t>
      </w:r>
      <w:proofErr w:type="gramStart"/>
      <w:r w:rsidRPr="00FF5BDC">
        <w:rPr>
          <w:rFonts w:ascii="Times New Roman" w:hAnsi="Times New Roman" w:cs="Times New Roman"/>
          <w:sz w:val="28"/>
          <w:szCs w:val="28"/>
          <w:lang w:val="fr-FR"/>
        </w:rPr>
        <w:t>gồm:</w:t>
      </w:r>
      <w:proofErr w:type="gramEnd"/>
    </w:p>
    <w:p w14:paraId="794352B4" w14:textId="77777777" w:rsidR="001666D1" w:rsidRPr="00FF5BDC" w:rsidRDefault="001666D1" w:rsidP="001666D1">
      <w:pPr>
        <w:numPr>
          <w:ilvl w:val="0"/>
          <w:numId w:val="10"/>
        </w:numPr>
        <w:spacing w:line="360" w:lineRule="auto"/>
        <w:rPr>
          <w:rFonts w:ascii="Times New Roman" w:hAnsi="Times New Roman" w:cs="Times New Roman"/>
          <w:sz w:val="28"/>
          <w:szCs w:val="28"/>
          <w:lang w:val="fr-FR"/>
        </w:rPr>
      </w:pPr>
      <w:r w:rsidRPr="00FF5BDC">
        <w:rPr>
          <w:rFonts w:ascii="Times New Roman" w:hAnsi="Times New Roman" w:cs="Times New Roman"/>
          <w:sz w:val="28"/>
          <w:szCs w:val="28"/>
          <w:lang w:val="fr-FR"/>
        </w:rPr>
        <w:lastRenderedPageBreak/>
        <w:t>Các truy vấn tương tác, đọc/ghi dữ liệu vào hệ quản trị Cơ sở dữ liệu thông qua thành phần UserRepository.</w:t>
      </w:r>
    </w:p>
    <w:p w14:paraId="26C8B73B" w14:textId="77777777" w:rsidR="001666D1" w:rsidRPr="00FF5BDC" w:rsidRDefault="001666D1" w:rsidP="001666D1">
      <w:pPr>
        <w:numPr>
          <w:ilvl w:val="0"/>
          <w:numId w:val="10"/>
        </w:numPr>
        <w:spacing w:line="360" w:lineRule="auto"/>
        <w:rPr>
          <w:rFonts w:ascii="Times New Roman" w:hAnsi="Times New Roman" w:cs="Times New Roman"/>
          <w:sz w:val="28"/>
          <w:szCs w:val="28"/>
          <w:lang w:val="fr-FR"/>
        </w:rPr>
      </w:pPr>
      <w:r w:rsidRPr="00FF5BDC">
        <w:rPr>
          <w:rFonts w:ascii="Times New Roman" w:hAnsi="Times New Roman" w:cs="Times New Roman"/>
          <w:sz w:val="28"/>
          <w:szCs w:val="28"/>
          <w:lang w:val="fr-FR"/>
        </w:rPr>
        <w:t>Các tác vụ giao tiếp mạng ngoại vi chạy giao thức mạng bên ngoài thông qua thành phần gửi thư điện tử EmailService.</w:t>
      </w:r>
    </w:p>
    <w:p w14:paraId="210E0BC9" w14:textId="77777777" w:rsidR="00DB471C" w:rsidRPr="00FF5BDC" w:rsidRDefault="00000000" w:rsidP="00FF0E37">
      <w:pPr>
        <w:spacing w:line="360" w:lineRule="auto"/>
        <w:rPr>
          <w:rFonts w:ascii="Times New Roman" w:hAnsi="Times New Roman" w:cs="Times New Roman"/>
          <w:sz w:val="28"/>
          <w:szCs w:val="28"/>
          <w:lang w:val="fr-FR"/>
        </w:rPr>
      </w:pPr>
      <w:r w:rsidRPr="00FF5BDC">
        <w:rPr>
          <w:rFonts w:ascii="Times New Roman" w:hAnsi="Times New Roman" w:cs="Times New Roman"/>
          <w:sz w:val="28"/>
          <w:szCs w:val="28"/>
          <w:lang w:val="fr-FR"/>
        </w:rPr>
        <w:br w:type="page"/>
      </w:r>
    </w:p>
    <w:p w14:paraId="32E6EC9F" w14:textId="4293DCE7" w:rsidR="00DB471C" w:rsidRPr="00FF5BDC" w:rsidRDefault="00800479" w:rsidP="001666D1">
      <w:pPr>
        <w:pStyle w:val="Heading1"/>
        <w:spacing w:before="240" w:after="120"/>
        <w:jc w:val="center"/>
        <w:rPr>
          <w:color w:val="auto"/>
          <w:lang w:val="fr-FR"/>
        </w:rPr>
      </w:pPr>
      <w:bookmarkStart w:id="16" w:name="_Toc232866973"/>
      <w:r w:rsidRPr="00FF5BDC">
        <w:rPr>
          <w:rFonts w:ascii="Times New Roman" w:hAnsi="Times New Roman"/>
          <w:color w:val="auto"/>
          <w:sz w:val="32"/>
          <w:lang w:val="fr-FR"/>
        </w:rPr>
        <w:lastRenderedPageBreak/>
        <w:t xml:space="preserve">CHƯƠNG </w:t>
      </w:r>
      <w:proofErr w:type="gramStart"/>
      <w:r w:rsidRPr="00FF5BDC">
        <w:rPr>
          <w:rFonts w:ascii="Times New Roman" w:hAnsi="Times New Roman"/>
          <w:color w:val="auto"/>
          <w:sz w:val="32"/>
          <w:lang w:val="fr-FR"/>
        </w:rPr>
        <w:t>2:</w:t>
      </w:r>
      <w:proofErr w:type="gramEnd"/>
      <w:r w:rsidRPr="00FF5BDC">
        <w:rPr>
          <w:rFonts w:ascii="Times New Roman" w:hAnsi="Times New Roman"/>
          <w:color w:val="auto"/>
          <w:sz w:val="32"/>
          <w:lang w:val="fr-FR"/>
        </w:rPr>
        <w:t xml:space="preserve"> CƠ SỞ LÝ THUYẾT VÀ TỔNG QUAN</w:t>
      </w:r>
      <w:bookmarkEnd w:id="16"/>
    </w:p>
    <w:p w14:paraId="6010637E" w14:textId="77777777" w:rsidR="00DB471C" w:rsidRPr="00FF5BDC" w:rsidRDefault="00000000">
      <w:pPr>
        <w:pStyle w:val="Heading2"/>
        <w:spacing w:before="240" w:after="120"/>
        <w:rPr>
          <w:rFonts w:ascii="Times New Roman" w:hAnsi="Times New Roman" w:cs="Times New Roman"/>
          <w:color w:val="auto"/>
          <w:sz w:val="28"/>
          <w:szCs w:val="28"/>
          <w:lang w:val="fr-FR"/>
        </w:rPr>
      </w:pPr>
      <w:bookmarkStart w:id="17" w:name="_Toc232866974"/>
      <w:r w:rsidRPr="00FF5BDC">
        <w:rPr>
          <w:rFonts w:ascii="Times New Roman" w:hAnsi="Times New Roman" w:cs="Times New Roman"/>
          <w:color w:val="auto"/>
          <w:sz w:val="28"/>
          <w:szCs w:val="28"/>
          <w:lang w:val="fr-FR"/>
        </w:rPr>
        <w:t>2.1. Định nghĩa và các khái niệm cốt lõi</w:t>
      </w:r>
      <w:bookmarkEnd w:id="17"/>
    </w:p>
    <w:p w14:paraId="22BEEB94" w14:textId="77777777" w:rsidR="001666D1" w:rsidRPr="00FF5BDC" w:rsidRDefault="001666D1" w:rsidP="001512BE">
      <w:pPr>
        <w:ind w:firstLine="720"/>
        <w:jc w:val="both"/>
        <w:rPr>
          <w:rFonts w:ascii="Times New Roman" w:hAnsi="Times New Roman" w:cs="Times New Roman"/>
          <w:sz w:val="28"/>
          <w:szCs w:val="28"/>
          <w:lang w:val="fr-FR"/>
        </w:rPr>
      </w:pPr>
      <w:r w:rsidRPr="00FF5BDC">
        <w:rPr>
          <w:rFonts w:ascii="Times New Roman" w:hAnsi="Times New Roman" w:cs="Times New Roman"/>
          <w:sz w:val="28"/>
          <w:szCs w:val="28"/>
          <w:lang w:val="fr-FR"/>
        </w:rPr>
        <w:t xml:space="preserve">Khái niệm Test Double (đối tượng thế thân / phụ tá kiểm thử) lần đầu tiên được định nghĩa một cách hệ thống bởi chuyên gia Gerard Meszaros trong tác phẩm kinh điển </w:t>
      </w:r>
      <w:r w:rsidRPr="00FF5BDC">
        <w:rPr>
          <w:rFonts w:ascii="Times New Roman" w:hAnsi="Times New Roman" w:cs="Times New Roman"/>
          <w:i/>
          <w:iCs/>
          <w:sz w:val="28"/>
          <w:szCs w:val="28"/>
          <w:lang w:val="fr-FR"/>
        </w:rPr>
        <w:t xml:space="preserve">"xUnit Test </w:t>
      </w:r>
      <w:proofErr w:type="gramStart"/>
      <w:r w:rsidRPr="00FF5BDC">
        <w:rPr>
          <w:rFonts w:ascii="Times New Roman" w:hAnsi="Times New Roman" w:cs="Times New Roman"/>
          <w:i/>
          <w:iCs/>
          <w:sz w:val="28"/>
          <w:szCs w:val="28"/>
          <w:lang w:val="fr-FR"/>
        </w:rPr>
        <w:t>Patterns:</w:t>
      </w:r>
      <w:proofErr w:type="gramEnd"/>
      <w:r w:rsidRPr="00FF5BDC">
        <w:rPr>
          <w:rFonts w:ascii="Times New Roman" w:hAnsi="Times New Roman" w:cs="Times New Roman"/>
          <w:i/>
          <w:iCs/>
          <w:sz w:val="28"/>
          <w:szCs w:val="28"/>
          <w:lang w:val="fr-FR"/>
        </w:rPr>
        <w:t xml:space="preserve"> Refactoring Test Code"</w:t>
      </w:r>
      <w:r w:rsidRPr="00FF5BDC">
        <w:rPr>
          <w:rFonts w:ascii="Times New Roman" w:hAnsi="Times New Roman" w:cs="Times New Roman"/>
          <w:sz w:val="28"/>
          <w:szCs w:val="28"/>
          <w:lang w:val="fr-FR"/>
        </w:rPr>
        <w:t xml:space="preserve"> (2007). Thuật ngữ này được mượn ý tưởng từ thuật ngữ "Stunt Double" (diễn viên đóng thế) trong ngành công nghiệp điện ảnh – nơi các diễn viên chuyên nghiệp thay thế diễn viên chính thực hiện các cảnh quay nguy hiểm, phức tạp hoặc có chi phí rủi ro cao.</w:t>
      </w:r>
    </w:p>
    <w:p w14:paraId="11605932" w14:textId="77777777" w:rsidR="001666D1" w:rsidRPr="00FF5BDC" w:rsidRDefault="001666D1" w:rsidP="001512BE">
      <w:pPr>
        <w:ind w:firstLine="720"/>
        <w:jc w:val="both"/>
        <w:rPr>
          <w:rFonts w:ascii="Times New Roman" w:hAnsi="Times New Roman" w:cs="Times New Roman"/>
          <w:sz w:val="28"/>
          <w:szCs w:val="28"/>
          <w:lang w:val="fr-FR"/>
        </w:rPr>
      </w:pPr>
      <w:r w:rsidRPr="00FF5BDC">
        <w:rPr>
          <w:rFonts w:ascii="Times New Roman" w:hAnsi="Times New Roman" w:cs="Times New Roman"/>
          <w:sz w:val="28"/>
          <w:szCs w:val="28"/>
          <w:lang w:val="fr-FR"/>
        </w:rPr>
        <w:t>Trong kỹ nghệ phần mềm, đặc biệt là ở cấp độ kiểm thử đơn vị (Unit Testing), Test Double là một thuật ngữ trừu tượng đại diện cho bất kỳ kiểu đối tượng giả lập nào được tiêm (inject) vào hệ thống để thay thế hoàn toàn cho các đối tượng thực tế (Production Objects) cấu thành nên hệ thống đó.</w:t>
      </w:r>
    </w:p>
    <w:p w14:paraId="384A9121" w14:textId="77777777" w:rsidR="001666D1" w:rsidRPr="00FF5BDC" w:rsidRDefault="001666D1" w:rsidP="001512BE">
      <w:pPr>
        <w:ind w:firstLine="720"/>
        <w:jc w:val="both"/>
        <w:rPr>
          <w:rFonts w:ascii="Times New Roman" w:hAnsi="Times New Roman" w:cs="Times New Roman"/>
          <w:sz w:val="28"/>
          <w:szCs w:val="28"/>
          <w:lang w:val="fr-FR"/>
        </w:rPr>
      </w:pPr>
      <w:r w:rsidRPr="00FF5BDC">
        <w:rPr>
          <w:rFonts w:ascii="Times New Roman" w:hAnsi="Times New Roman" w:cs="Times New Roman"/>
          <w:sz w:val="28"/>
          <w:szCs w:val="28"/>
          <w:lang w:val="fr-FR"/>
        </w:rPr>
        <w:t>Mục đích cốt lõi của việc áp dụng Test Double là thiết lập một môi trường kiểm thử hoàn toàn cô lập xung quanh thành phần đang được kiểm thử — gọi là SUT (System Under Test). Khi loại bỏ được sự phụ thuộc vào các module liên kết, lập trình viên có thể tập trung kiểm tra tính đúng đắn trong logic nội tại của chính SUT mà không bị ảnh hưởng bởi các lỗi phát sinh từ các tác vụ I/O, độ trễ mạng hoặc trạng thái không ổn định của môi trường lưu trữ bên ngoài.</w:t>
      </w:r>
    </w:p>
    <w:p w14:paraId="112972BD" w14:textId="77777777" w:rsidR="00DB471C" w:rsidRPr="001512BE" w:rsidRDefault="00000000">
      <w:pPr>
        <w:pStyle w:val="Heading2"/>
        <w:spacing w:before="240" w:after="120"/>
        <w:rPr>
          <w:rFonts w:ascii="Times New Roman" w:hAnsi="Times New Roman" w:cs="Times New Roman"/>
          <w:color w:val="auto"/>
          <w:sz w:val="28"/>
          <w:szCs w:val="28"/>
        </w:rPr>
      </w:pPr>
      <w:bookmarkStart w:id="18" w:name="_Toc232866975"/>
      <w:r w:rsidRPr="001512BE">
        <w:rPr>
          <w:rFonts w:ascii="Times New Roman" w:hAnsi="Times New Roman" w:cs="Times New Roman"/>
          <w:color w:val="auto"/>
          <w:sz w:val="28"/>
          <w:szCs w:val="28"/>
        </w:rPr>
        <w:t>2.2. Phân loại chuyên sâu các loại Test Doubles</w:t>
      </w:r>
      <w:bookmarkEnd w:id="18"/>
    </w:p>
    <w:p w14:paraId="5F5174A4" w14:textId="77777777" w:rsidR="001666D1" w:rsidRPr="001666D1" w:rsidRDefault="001666D1" w:rsidP="001666D1">
      <w:pPr>
        <w:spacing w:before="120" w:after="120" w:line="360" w:lineRule="auto"/>
        <w:ind w:firstLine="720"/>
        <w:jc w:val="both"/>
        <w:rPr>
          <w:rFonts w:ascii="Times New Roman" w:hAnsi="Times New Roman" w:cs="Times New Roman"/>
          <w:bCs/>
          <w:sz w:val="28"/>
          <w:szCs w:val="28"/>
        </w:rPr>
      </w:pPr>
      <w:r w:rsidRPr="001666D1">
        <w:rPr>
          <w:rFonts w:ascii="Times New Roman" w:hAnsi="Times New Roman" w:cs="Times New Roman"/>
          <w:bCs/>
          <w:sz w:val="28"/>
          <w:szCs w:val="28"/>
        </w:rPr>
        <w:t>Dựa trên hành vi, cấu trúc mã nguồn và mục đích xác thực, Gerard Meszaros và Martin Fowler đã phân tách Test Doubles thành 5 biến thể độc lập với các đặc tính kỹ thuật riêng biệt:</w:t>
      </w:r>
    </w:p>
    <w:p w14:paraId="52F49610" w14:textId="77777777" w:rsidR="001666D1" w:rsidRPr="001666D1" w:rsidRDefault="001666D1" w:rsidP="001512BE">
      <w:pPr>
        <w:pStyle w:val="Heading3"/>
        <w:rPr>
          <w:rFonts w:ascii="Times New Roman" w:hAnsi="Times New Roman" w:cs="Times New Roman"/>
          <w:bCs w:val="0"/>
          <w:color w:val="auto"/>
          <w:sz w:val="28"/>
          <w:szCs w:val="28"/>
        </w:rPr>
      </w:pPr>
      <w:bookmarkStart w:id="19" w:name="_Toc232866976"/>
      <w:r w:rsidRPr="001666D1">
        <w:rPr>
          <w:rFonts w:ascii="Times New Roman" w:hAnsi="Times New Roman" w:cs="Times New Roman"/>
          <w:bCs w:val="0"/>
          <w:color w:val="auto"/>
          <w:sz w:val="28"/>
          <w:szCs w:val="28"/>
        </w:rPr>
        <w:t>2.2.1. Dummy (Đối tượng rỗng)</w:t>
      </w:r>
      <w:bookmarkEnd w:id="19"/>
    </w:p>
    <w:p w14:paraId="0C2DBF87" w14:textId="77777777" w:rsidR="001666D1" w:rsidRPr="001666D1" w:rsidRDefault="001666D1" w:rsidP="001666D1">
      <w:pPr>
        <w:spacing w:before="120" w:after="120" w:line="360" w:lineRule="auto"/>
        <w:ind w:firstLine="360"/>
        <w:jc w:val="both"/>
        <w:rPr>
          <w:rFonts w:ascii="Times New Roman" w:hAnsi="Times New Roman" w:cs="Times New Roman"/>
          <w:bCs/>
          <w:sz w:val="28"/>
          <w:szCs w:val="28"/>
        </w:rPr>
      </w:pPr>
      <w:r w:rsidRPr="001666D1">
        <w:rPr>
          <w:rFonts w:ascii="Times New Roman" w:hAnsi="Times New Roman" w:cs="Times New Roman"/>
          <w:bCs/>
          <w:sz w:val="28"/>
          <w:szCs w:val="28"/>
        </w:rPr>
        <w:t>Khái niệm: Dummy là biến thể đơn giản nhất của Test Double. Nó là các đối tượng, cấu trúc dữ liệu hoặc giá trị được truyền vào danh sách tham số (thường là qua hàm khởi tạo - Constructor) của SUT chỉ nhằm mục đích thỏa mãn cú pháp biên dịch của ngôn ngữ hoặc tránh lỗi tham chiếu vô nghĩa (Null Pointer Exception).</w:t>
      </w:r>
    </w:p>
    <w:p w14:paraId="52195E1B" w14:textId="77777777" w:rsidR="001666D1" w:rsidRPr="001666D1" w:rsidRDefault="001666D1" w:rsidP="001666D1">
      <w:pPr>
        <w:spacing w:before="120" w:after="120" w:line="360" w:lineRule="auto"/>
        <w:ind w:firstLine="360"/>
        <w:jc w:val="both"/>
        <w:rPr>
          <w:rFonts w:ascii="Times New Roman" w:hAnsi="Times New Roman" w:cs="Times New Roman"/>
          <w:bCs/>
          <w:sz w:val="28"/>
          <w:szCs w:val="28"/>
        </w:rPr>
      </w:pPr>
      <w:r w:rsidRPr="001666D1">
        <w:rPr>
          <w:rFonts w:ascii="Times New Roman" w:hAnsi="Times New Roman" w:cs="Times New Roman"/>
          <w:bCs/>
          <w:sz w:val="28"/>
          <w:szCs w:val="28"/>
        </w:rPr>
        <w:t xml:space="preserve">Đặc tính kỹ thuật: Các phương thức bên trong Dummy hoàn toàn trống rỗng hoặc không chứa bất kỳ logic xử lý nào. Trong suốt vòng đời của một kịch bản kiểm thử </w:t>
      </w:r>
      <w:r w:rsidRPr="001666D1">
        <w:rPr>
          <w:rFonts w:ascii="Times New Roman" w:hAnsi="Times New Roman" w:cs="Times New Roman"/>
          <w:bCs/>
          <w:sz w:val="28"/>
          <w:szCs w:val="28"/>
        </w:rPr>
        <w:lastRenderedPageBreak/>
        <w:t>(Test Case), Dummy không bao giờ thực sự được SUT gọi tới hoặc tương tác với dữ liệu.</w:t>
      </w:r>
    </w:p>
    <w:p w14:paraId="323C1743" w14:textId="77777777" w:rsidR="001666D1" w:rsidRPr="001666D1" w:rsidRDefault="001666D1" w:rsidP="001512BE">
      <w:pPr>
        <w:pStyle w:val="Heading3"/>
        <w:rPr>
          <w:rFonts w:ascii="Times New Roman" w:hAnsi="Times New Roman" w:cs="Times New Roman"/>
          <w:bCs w:val="0"/>
          <w:color w:val="auto"/>
          <w:sz w:val="28"/>
          <w:szCs w:val="28"/>
        </w:rPr>
      </w:pPr>
      <w:bookmarkStart w:id="20" w:name="_Toc232866977"/>
      <w:r w:rsidRPr="001666D1">
        <w:rPr>
          <w:rFonts w:ascii="Times New Roman" w:hAnsi="Times New Roman" w:cs="Times New Roman"/>
          <w:bCs w:val="0"/>
          <w:color w:val="auto"/>
          <w:sz w:val="28"/>
          <w:szCs w:val="28"/>
        </w:rPr>
        <w:t>2.2.2. Fake (Giả lập hoạt động)</w:t>
      </w:r>
      <w:bookmarkEnd w:id="20"/>
    </w:p>
    <w:p w14:paraId="46553CEE" w14:textId="77777777" w:rsidR="001666D1" w:rsidRPr="001666D1" w:rsidRDefault="001666D1" w:rsidP="001666D1">
      <w:pPr>
        <w:spacing w:before="120" w:after="120" w:line="360" w:lineRule="auto"/>
        <w:ind w:firstLine="360"/>
        <w:jc w:val="both"/>
        <w:rPr>
          <w:rFonts w:ascii="Times New Roman" w:hAnsi="Times New Roman" w:cs="Times New Roman"/>
          <w:bCs/>
          <w:sz w:val="28"/>
          <w:szCs w:val="28"/>
        </w:rPr>
      </w:pPr>
      <w:r w:rsidRPr="001666D1">
        <w:rPr>
          <w:rFonts w:ascii="Times New Roman" w:hAnsi="Times New Roman" w:cs="Times New Roman"/>
          <w:bCs/>
          <w:sz w:val="28"/>
          <w:szCs w:val="28"/>
        </w:rPr>
        <w:t>Khái niệm: Fake là một đối tượng thế thân thực sự có chứa logic hoạt động nội tại và có khả năng xử lý các yêu cầu từ SUT, nhưng toàn bộ cơ chế vận hành của nó đã được đơn giản hóa một cách tối đa bằng cách sử dụng "lối tắt" (shortcut).</w:t>
      </w:r>
    </w:p>
    <w:p w14:paraId="4F0F5D43" w14:textId="77777777" w:rsidR="001666D1" w:rsidRPr="001666D1" w:rsidRDefault="001666D1" w:rsidP="001666D1">
      <w:pPr>
        <w:spacing w:before="120" w:after="120" w:line="360" w:lineRule="auto"/>
        <w:ind w:firstLine="360"/>
        <w:jc w:val="both"/>
        <w:rPr>
          <w:rFonts w:ascii="Times New Roman" w:hAnsi="Times New Roman" w:cs="Times New Roman"/>
          <w:bCs/>
          <w:sz w:val="28"/>
          <w:szCs w:val="28"/>
        </w:rPr>
      </w:pPr>
      <w:r w:rsidRPr="001666D1">
        <w:rPr>
          <w:rFonts w:ascii="Times New Roman" w:hAnsi="Times New Roman" w:cs="Times New Roman"/>
          <w:bCs/>
          <w:sz w:val="28"/>
          <w:szCs w:val="28"/>
        </w:rPr>
        <w:t>Đặc tính kỹ thuật: Ví dụ điển hình nhất của Fake là việc triển khai một Cơ sở dữ liệu trong bộ nhớ (In-memory Database). Thay vì thực hiện các kết nối mạng phức tạp và tốn tài nguyên đến MongoDB hay PostgreSQL, một FakeUserRepository sẽ lưu trữ, tìm kiếm và thao tác dữ liệu trực tiếp trên một mảng (Array) hoặc một bản đồ (Map) cục bộ lưu trên RAM. Fake cung cấp trạng thái dữ liệu gần như tương đồng với DB thật nhưng có tốc độ thực thi tức thì và tự giải phóng sau khi kết thúc ca kiểm thử.</w:t>
      </w:r>
    </w:p>
    <w:p w14:paraId="1B79B546" w14:textId="77777777" w:rsidR="001666D1" w:rsidRPr="001666D1" w:rsidRDefault="001666D1" w:rsidP="001512BE">
      <w:pPr>
        <w:pStyle w:val="Heading3"/>
        <w:rPr>
          <w:rFonts w:ascii="Times New Roman" w:hAnsi="Times New Roman" w:cs="Times New Roman"/>
          <w:bCs w:val="0"/>
          <w:color w:val="auto"/>
          <w:sz w:val="28"/>
          <w:szCs w:val="28"/>
        </w:rPr>
      </w:pPr>
      <w:bookmarkStart w:id="21" w:name="_Toc232866978"/>
      <w:r w:rsidRPr="001666D1">
        <w:rPr>
          <w:rFonts w:ascii="Times New Roman" w:hAnsi="Times New Roman" w:cs="Times New Roman"/>
          <w:bCs w:val="0"/>
          <w:color w:val="auto"/>
          <w:sz w:val="28"/>
          <w:szCs w:val="28"/>
        </w:rPr>
        <w:t>2.2.3. Stub (Giá trị định sẵn)</w:t>
      </w:r>
      <w:bookmarkEnd w:id="21"/>
    </w:p>
    <w:p w14:paraId="272C016B" w14:textId="77777777" w:rsidR="001666D1" w:rsidRPr="001666D1" w:rsidRDefault="001666D1" w:rsidP="001666D1">
      <w:pPr>
        <w:spacing w:before="120" w:after="120" w:line="360" w:lineRule="auto"/>
        <w:ind w:firstLine="360"/>
        <w:jc w:val="both"/>
        <w:rPr>
          <w:rFonts w:ascii="Times New Roman" w:hAnsi="Times New Roman" w:cs="Times New Roman"/>
          <w:bCs/>
          <w:sz w:val="28"/>
          <w:szCs w:val="28"/>
        </w:rPr>
      </w:pPr>
      <w:r w:rsidRPr="001666D1">
        <w:rPr>
          <w:rFonts w:ascii="Times New Roman" w:hAnsi="Times New Roman" w:cs="Times New Roman"/>
          <w:bCs/>
          <w:sz w:val="28"/>
          <w:szCs w:val="28"/>
        </w:rPr>
        <w:t>Khái niệm: Stub là đối tượng giả lập chuyên cung cấp các câu trả lời cố định được thiết lập sẵn (Hardcoded Responses) đối với các truy vấn hoặc lời gọi hàm phát ra từ SUT.</w:t>
      </w:r>
    </w:p>
    <w:p w14:paraId="5E3F282E" w14:textId="77777777" w:rsidR="001666D1" w:rsidRPr="001666D1" w:rsidRDefault="001666D1" w:rsidP="001666D1">
      <w:pPr>
        <w:spacing w:before="120" w:after="120" w:line="360" w:lineRule="auto"/>
        <w:ind w:firstLine="360"/>
        <w:jc w:val="both"/>
        <w:rPr>
          <w:rFonts w:ascii="Times New Roman" w:hAnsi="Times New Roman" w:cs="Times New Roman"/>
          <w:bCs/>
          <w:sz w:val="28"/>
          <w:szCs w:val="28"/>
        </w:rPr>
      </w:pPr>
      <w:r w:rsidRPr="001666D1">
        <w:rPr>
          <w:rFonts w:ascii="Times New Roman" w:hAnsi="Times New Roman" w:cs="Times New Roman"/>
          <w:bCs/>
          <w:sz w:val="28"/>
          <w:szCs w:val="28"/>
        </w:rPr>
        <w:t>Đặc tính kỹ thuật: Stub hoàn toàn bỏ qua logic xử lý đầu vào. Mục đích duy nhất của Stub là kiểm soát dữ liệu đầu ra để điều hướng, ép buộc luồng chạy nghiệp vụ của SUT đi vào các nhánh kịch bản mong muốn. Stub cực kỳ hữu ích khi lập trình viên cần kiểm thử các nhánh biên (Edge Cases) hoặc luồng xử lý ngoại lệ hệ thống nguy hiểm khó tái hiện, ví dụ như: cấu hình cho Stub luôn ném ra lỗi mất kết nối mạng để kiểm tra khả năng bắt ngoại lệ (try/catch) của dịch vụ.</w:t>
      </w:r>
    </w:p>
    <w:p w14:paraId="37F56366" w14:textId="77777777" w:rsidR="001666D1" w:rsidRPr="001666D1" w:rsidRDefault="001666D1" w:rsidP="001512BE">
      <w:pPr>
        <w:pStyle w:val="Heading3"/>
        <w:rPr>
          <w:rFonts w:ascii="Times New Roman" w:hAnsi="Times New Roman" w:cs="Times New Roman"/>
          <w:bCs w:val="0"/>
          <w:color w:val="auto"/>
          <w:sz w:val="28"/>
          <w:szCs w:val="28"/>
        </w:rPr>
      </w:pPr>
      <w:bookmarkStart w:id="22" w:name="_Toc232866979"/>
      <w:r w:rsidRPr="001666D1">
        <w:rPr>
          <w:rFonts w:ascii="Times New Roman" w:hAnsi="Times New Roman" w:cs="Times New Roman"/>
          <w:bCs w:val="0"/>
          <w:color w:val="auto"/>
          <w:sz w:val="28"/>
          <w:szCs w:val="28"/>
        </w:rPr>
        <w:lastRenderedPageBreak/>
        <w:t>2.2.4. Mock (Đối tượng kiểm chứng hành vi)</w:t>
      </w:r>
      <w:bookmarkEnd w:id="22"/>
    </w:p>
    <w:p w14:paraId="5BF30F1A" w14:textId="77777777" w:rsidR="001666D1" w:rsidRPr="001666D1" w:rsidRDefault="001666D1" w:rsidP="001666D1">
      <w:pPr>
        <w:spacing w:before="120" w:after="120" w:line="360" w:lineRule="auto"/>
        <w:ind w:firstLine="360"/>
        <w:jc w:val="both"/>
        <w:rPr>
          <w:rFonts w:ascii="Times New Roman" w:hAnsi="Times New Roman" w:cs="Times New Roman"/>
          <w:bCs/>
          <w:sz w:val="28"/>
          <w:szCs w:val="28"/>
        </w:rPr>
      </w:pPr>
      <w:r w:rsidRPr="001666D1">
        <w:rPr>
          <w:rFonts w:ascii="Times New Roman" w:hAnsi="Times New Roman" w:cs="Times New Roman"/>
          <w:bCs/>
          <w:sz w:val="28"/>
          <w:szCs w:val="28"/>
        </w:rPr>
        <w:t>Khái niệm: Mock là các đối tượng giả lập được lập trình sẵn các kỳ vọng về mặt hành vi (Expectations). Mock không chỉ có nhiệm vụ trả về dữ liệu mà quan trọng hơn, nó đóng vai trò như một giám sát viên ghi lại cách thức SUT tương tác với nó.</w:t>
      </w:r>
    </w:p>
    <w:p w14:paraId="16974A7D" w14:textId="77777777" w:rsidR="001666D1" w:rsidRPr="001666D1" w:rsidRDefault="001666D1" w:rsidP="001666D1">
      <w:pPr>
        <w:spacing w:before="120" w:after="120" w:line="360" w:lineRule="auto"/>
        <w:ind w:firstLine="360"/>
        <w:jc w:val="both"/>
        <w:rPr>
          <w:rFonts w:ascii="Times New Roman" w:hAnsi="Times New Roman" w:cs="Times New Roman"/>
          <w:bCs/>
          <w:sz w:val="28"/>
          <w:szCs w:val="28"/>
        </w:rPr>
      </w:pPr>
      <w:r w:rsidRPr="001666D1">
        <w:rPr>
          <w:rFonts w:ascii="Times New Roman" w:hAnsi="Times New Roman" w:cs="Times New Roman"/>
          <w:bCs/>
          <w:sz w:val="28"/>
          <w:szCs w:val="28"/>
        </w:rPr>
        <w:t>Đặc tính kỹ thuật: Sau khi SUT thực thi xong kịch bản, bộ kiểm thử sẽ không kiểm tra trạng thái dữ liệu mà sẽ thực hiện đối chiếu hành vi (Behavior Verification). Mock sẽ tự động xác thực xem SUT có gọi đúng tên hàm hay không, số lần gọi có chính xác theo thiết kế hay không (ví dụ: hàm gửi mail phải được gọi đúng 1 lần), và các tham số truyền vào có khớp chính xác tuyệt đối với kỳ vọng hay không.</w:t>
      </w:r>
    </w:p>
    <w:p w14:paraId="4511626B" w14:textId="77777777" w:rsidR="001666D1" w:rsidRPr="001666D1" w:rsidRDefault="001666D1" w:rsidP="001512BE">
      <w:pPr>
        <w:pStyle w:val="Heading3"/>
        <w:rPr>
          <w:rFonts w:ascii="Times New Roman" w:hAnsi="Times New Roman" w:cs="Times New Roman"/>
          <w:bCs w:val="0"/>
          <w:color w:val="auto"/>
          <w:sz w:val="28"/>
          <w:szCs w:val="28"/>
        </w:rPr>
      </w:pPr>
      <w:bookmarkStart w:id="23" w:name="_Toc232866980"/>
      <w:r w:rsidRPr="001666D1">
        <w:rPr>
          <w:rFonts w:ascii="Times New Roman" w:hAnsi="Times New Roman" w:cs="Times New Roman"/>
          <w:bCs w:val="0"/>
          <w:color w:val="auto"/>
          <w:sz w:val="28"/>
          <w:szCs w:val="28"/>
        </w:rPr>
        <w:t>2.2.5. Spy (Kiểm toán viên hành vi)</w:t>
      </w:r>
      <w:bookmarkEnd w:id="23"/>
    </w:p>
    <w:p w14:paraId="46F987E0" w14:textId="77777777" w:rsidR="001666D1" w:rsidRPr="001666D1" w:rsidRDefault="001666D1" w:rsidP="001666D1">
      <w:pPr>
        <w:spacing w:before="120" w:after="120" w:line="360" w:lineRule="auto"/>
        <w:ind w:firstLine="360"/>
        <w:jc w:val="both"/>
        <w:rPr>
          <w:rFonts w:ascii="Times New Roman" w:hAnsi="Times New Roman" w:cs="Times New Roman"/>
          <w:bCs/>
          <w:sz w:val="28"/>
          <w:szCs w:val="28"/>
        </w:rPr>
      </w:pPr>
      <w:r w:rsidRPr="001666D1">
        <w:rPr>
          <w:rFonts w:ascii="Times New Roman" w:hAnsi="Times New Roman" w:cs="Times New Roman"/>
          <w:bCs/>
          <w:sz w:val="28"/>
          <w:szCs w:val="28"/>
        </w:rPr>
        <w:t>Khái niệm: Spy là một biến thể lai (hybrid) độc đáo nằm giữa Stub và Mock. Nó hoạt động bằng cách bọc quanh (wrapper) một đối tượng thực tế, cho phép các lời gọi hàm từ SUT thực sự chạy vào logic thật của hệ thống, nhưng âm thầm thiết lập một cơ chế "ghi nhật ký" (logging/intercepting).</w:t>
      </w:r>
    </w:p>
    <w:p w14:paraId="6DDE7084" w14:textId="77777777" w:rsidR="001666D1" w:rsidRPr="001666D1" w:rsidRDefault="001666D1" w:rsidP="001666D1">
      <w:pPr>
        <w:spacing w:before="120" w:after="120" w:line="360" w:lineRule="auto"/>
        <w:ind w:firstLine="360"/>
        <w:jc w:val="both"/>
        <w:rPr>
          <w:rFonts w:ascii="Times New Roman" w:hAnsi="Times New Roman" w:cs="Times New Roman"/>
          <w:bCs/>
          <w:sz w:val="28"/>
          <w:szCs w:val="28"/>
        </w:rPr>
      </w:pPr>
      <w:r w:rsidRPr="001666D1">
        <w:rPr>
          <w:rFonts w:ascii="Times New Roman" w:hAnsi="Times New Roman" w:cs="Times New Roman"/>
          <w:bCs/>
          <w:sz w:val="28"/>
          <w:szCs w:val="28"/>
        </w:rPr>
        <w:t>Đặc tính kỹ thuật: Spy lưu giữ lại toàn bộ lịch sử tương tác như số lần hàm được kích hoạt, danh sách các đối số được truyền qua từng phiên gọi. Khác với Mock (tự động xác thực hành vi dựa trên cấu hình định sẵn), Spy yêu cầu lập trình viên phải thực hiện các câu lệnh khẳng định (Assertions) một cách thủ công ở cuối kịch bản kiểm thử để đánh giá xem các tương tác thực tế có đúng đắn hay không.</w:t>
      </w:r>
    </w:p>
    <w:p w14:paraId="1096B5FB" w14:textId="77777777" w:rsidR="00DB471C" w:rsidRPr="001512BE" w:rsidRDefault="00000000">
      <w:pPr>
        <w:spacing w:before="120" w:after="120" w:line="312" w:lineRule="auto"/>
        <w:jc w:val="both"/>
        <w:rPr>
          <w:rFonts w:ascii="Times New Roman" w:hAnsi="Times New Roman" w:cs="Times New Roman"/>
          <w:sz w:val="28"/>
          <w:szCs w:val="28"/>
        </w:rPr>
      </w:pPr>
      <w:r w:rsidRPr="001512BE">
        <w:rPr>
          <w:rFonts w:ascii="Times New Roman" w:hAnsi="Times New Roman" w:cs="Times New Roman"/>
          <w:sz w:val="28"/>
          <w:szCs w:val="28"/>
        </w:rPr>
        <w:t>Bảng dưới đây tóm tắt các tiêu chí kỹ thuật so sánh bốn nhóm Test Doubles chính:</w:t>
      </w:r>
    </w:p>
    <w:tbl>
      <w:tblPr>
        <w:tblStyle w:val="TableGrid"/>
        <w:tblW w:w="0" w:type="auto"/>
        <w:tblLook w:val="04A0" w:firstRow="1" w:lastRow="0" w:firstColumn="1" w:lastColumn="0" w:noHBand="0" w:noVBand="1"/>
      </w:tblPr>
      <w:tblGrid>
        <w:gridCol w:w="2347"/>
        <w:gridCol w:w="2349"/>
        <w:gridCol w:w="2347"/>
        <w:gridCol w:w="2350"/>
      </w:tblGrid>
      <w:tr w:rsidR="001512BE" w:rsidRPr="001512BE" w14:paraId="158C37DC" w14:textId="77777777">
        <w:tc>
          <w:tcPr>
            <w:tcW w:w="2351" w:type="dxa"/>
            <w:shd w:val="clear" w:color="auto" w:fill="101C30"/>
            <w:tcMar>
              <w:top w:w="120" w:type="dxa"/>
              <w:left w:w="150" w:type="dxa"/>
              <w:bottom w:w="120" w:type="dxa"/>
              <w:right w:w="150" w:type="dxa"/>
            </w:tcMar>
          </w:tcPr>
          <w:p w14:paraId="00D0151C" w14:textId="77777777" w:rsidR="00DB471C" w:rsidRPr="001512BE" w:rsidRDefault="00000000">
            <w:pPr>
              <w:jc w:val="center"/>
              <w:rPr>
                <w:rFonts w:ascii="Times New Roman" w:hAnsi="Times New Roman" w:cs="Times New Roman"/>
                <w:sz w:val="28"/>
                <w:szCs w:val="28"/>
              </w:rPr>
            </w:pPr>
            <w:r w:rsidRPr="001512BE">
              <w:rPr>
                <w:rFonts w:ascii="Times New Roman" w:hAnsi="Times New Roman" w:cs="Times New Roman"/>
                <w:b/>
                <w:sz w:val="28"/>
                <w:szCs w:val="28"/>
              </w:rPr>
              <w:t>Loại Double</w:t>
            </w:r>
          </w:p>
        </w:tc>
        <w:tc>
          <w:tcPr>
            <w:tcW w:w="2351" w:type="dxa"/>
            <w:shd w:val="clear" w:color="auto" w:fill="101C30"/>
            <w:tcMar>
              <w:top w:w="120" w:type="dxa"/>
              <w:left w:w="150" w:type="dxa"/>
              <w:bottom w:w="120" w:type="dxa"/>
              <w:right w:w="150" w:type="dxa"/>
            </w:tcMar>
          </w:tcPr>
          <w:p w14:paraId="49C68C1E" w14:textId="77777777" w:rsidR="00DB471C" w:rsidRPr="001512BE" w:rsidRDefault="00000000">
            <w:pPr>
              <w:jc w:val="center"/>
              <w:rPr>
                <w:rFonts w:ascii="Times New Roman" w:hAnsi="Times New Roman" w:cs="Times New Roman"/>
                <w:sz w:val="28"/>
                <w:szCs w:val="28"/>
              </w:rPr>
            </w:pPr>
            <w:r w:rsidRPr="001512BE">
              <w:rPr>
                <w:rFonts w:ascii="Times New Roman" w:hAnsi="Times New Roman" w:cs="Times New Roman"/>
                <w:b/>
                <w:sz w:val="28"/>
                <w:szCs w:val="28"/>
              </w:rPr>
              <w:t>Mục đích sử dụng chính</w:t>
            </w:r>
          </w:p>
        </w:tc>
        <w:tc>
          <w:tcPr>
            <w:tcW w:w="2351" w:type="dxa"/>
            <w:shd w:val="clear" w:color="auto" w:fill="101C30"/>
            <w:tcMar>
              <w:top w:w="120" w:type="dxa"/>
              <w:left w:w="150" w:type="dxa"/>
              <w:bottom w:w="120" w:type="dxa"/>
              <w:right w:w="150" w:type="dxa"/>
            </w:tcMar>
          </w:tcPr>
          <w:p w14:paraId="60FA3689" w14:textId="77777777" w:rsidR="00DB471C" w:rsidRPr="001512BE" w:rsidRDefault="00000000">
            <w:pPr>
              <w:jc w:val="center"/>
              <w:rPr>
                <w:rFonts w:ascii="Times New Roman" w:hAnsi="Times New Roman" w:cs="Times New Roman"/>
                <w:sz w:val="28"/>
                <w:szCs w:val="28"/>
              </w:rPr>
            </w:pPr>
            <w:r w:rsidRPr="001512BE">
              <w:rPr>
                <w:rFonts w:ascii="Times New Roman" w:hAnsi="Times New Roman" w:cs="Times New Roman"/>
                <w:b/>
                <w:sz w:val="28"/>
                <w:szCs w:val="28"/>
              </w:rPr>
              <w:t>Chứa logic bên trong?</w:t>
            </w:r>
          </w:p>
        </w:tc>
        <w:tc>
          <w:tcPr>
            <w:tcW w:w="2351" w:type="dxa"/>
            <w:shd w:val="clear" w:color="auto" w:fill="101C30"/>
            <w:tcMar>
              <w:top w:w="120" w:type="dxa"/>
              <w:left w:w="150" w:type="dxa"/>
              <w:bottom w:w="120" w:type="dxa"/>
              <w:right w:w="150" w:type="dxa"/>
            </w:tcMar>
          </w:tcPr>
          <w:p w14:paraId="7A0B10B0" w14:textId="77777777" w:rsidR="00DB471C" w:rsidRPr="001512BE" w:rsidRDefault="00000000">
            <w:pPr>
              <w:jc w:val="center"/>
              <w:rPr>
                <w:rFonts w:ascii="Times New Roman" w:hAnsi="Times New Roman" w:cs="Times New Roman"/>
                <w:sz w:val="28"/>
                <w:szCs w:val="28"/>
              </w:rPr>
            </w:pPr>
            <w:r w:rsidRPr="001512BE">
              <w:rPr>
                <w:rFonts w:ascii="Times New Roman" w:hAnsi="Times New Roman" w:cs="Times New Roman"/>
                <w:b/>
                <w:sz w:val="28"/>
                <w:szCs w:val="28"/>
              </w:rPr>
              <w:t>Kiểu xác thực (Verification)</w:t>
            </w:r>
          </w:p>
        </w:tc>
      </w:tr>
      <w:tr w:rsidR="001512BE" w:rsidRPr="001512BE" w14:paraId="4E5D906F" w14:textId="77777777">
        <w:tc>
          <w:tcPr>
            <w:tcW w:w="2351" w:type="dxa"/>
            <w:shd w:val="clear" w:color="auto" w:fill="F5F7FA"/>
            <w:tcMar>
              <w:top w:w="100" w:type="dxa"/>
              <w:left w:w="150" w:type="dxa"/>
              <w:bottom w:w="100" w:type="dxa"/>
              <w:right w:w="150" w:type="dxa"/>
            </w:tcMar>
          </w:tcPr>
          <w:p w14:paraId="3F47B994" w14:textId="77777777" w:rsidR="00DB471C" w:rsidRPr="001512BE" w:rsidRDefault="00000000">
            <w:pPr>
              <w:jc w:val="center"/>
              <w:rPr>
                <w:rFonts w:ascii="Times New Roman" w:hAnsi="Times New Roman" w:cs="Times New Roman"/>
                <w:sz w:val="28"/>
                <w:szCs w:val="28"/>
              </w:rPr>
            </w:pPr>
            <w:r w:rsidRPr="001512BE">
              <w:rPr>
                <w:rFonts w:ascii="Times New Roman" w:hAnsi="Times New Roman" w:cs="Times New Roman"/>
                <w:b/>
                <w:sz w:val="28"/>
                <w:szCs w:val="28"/>
              </w:rPr>
              <w:t>Dummy</w:t>
            </w:r>
          </w:p>
        </w:tc>
        <w:tc>
          <w:tcPr>
            <w:tcW w:w="2351" w:type="dxa"/>
            <w:shd w:val="clear" w:color="auto" w:fill="F5F7FA"/>
            <w:tcMar>
              <w:top w:w="100" w:type="dxa"/>
              <w:left w:w="150" w:type="dxa"/>
              <w:bottom w:w="100" w:type="dxa"/>
              <w:right w:w="150" w:type="dxa"/>
            </w:tcMar>
          </w:tcPr>
          <w:p w14:paraId="3DA7479F" w14:textId="77777777" w:rsidR="00DB471C" w:rsidRPr="001512BE" w:rsidRDefault="00000000">
            <w:pPr>
              <w:rPr>
                <w:rFonts w:ascii="Times New Roman" w:hAnsi="Times New Roman" w:cs="Times New Roman"/>
                <w:sz w:val="28"/>
                <w:szCs w:val="28"/>
              </w:rPr>
            </w:pPr>
            <w:r w:rsidRPr="001512BE">
              <w:rPr>
                <w:rFonts w:ascii="Times New Roman" w:hAnsi="Times New Roman" w:cs="Times New Roman"/>
                <w:sz w:val="28"/>
                <w:szCs w:val="28"/>
              </w:rPr>
              <w:t>Đáp ứng danh sách tham số của hàm khởi tạo (constructor).</w:t>
            </w:r>
          </w:p>
        </w:tc>
        <w:tc>
          <w:tcPr>
            <w:tcW w:w="2351" w:type="dxa"/>
            <w:shd w:val="clear" w:color="auto" w:fill="F5F7FA"/>
            <w:tcMar>
              <w:top w:w="100" w:type="dxa"/>
              <w:left w:w="150" w:type="dxa"/>
              <w:bottom w:w="100" w:type="dxa"/>
              <w:right w:w="150" w:type="dxa"/>
            </w:tcMar>
          </w:tcPr>
          <w:p w14:paraId="557364F8" w14:textId="77777777" w:rsidR="00DB471C" w:rsidRPr="001512BE" w:rsidRDefault="00000000">
            <w:pPr>
              <w:jc w:val="center"/>
              <w:rPr>
                <w:rFonts w:ascii="Times New Roman" w:hAnsi="Times New Roman" w:cs="Times New Roman"/>
                <w:sz w:val="28"/>
                <w:szCs w:val="28"/>
              </w:rPr>
            </w:pPr>
            <w:r w:rsidRPr="001512BE">
              <w:rPr>
                <w:rFonts w:ascii="Times New Roman" w:hAnsi="Times New Roman" w:cs="Times New Roman"/>
                <w:sz w:val="28"/>
                <w:szCs w:val="28"/>
              </w:rPr>
              <w:t>Không</w:t>
            </w:r>
          </w:p>
        </w:tc>
        <w:tc>
          <w:tcPr>
            <w:tcW w:w="2351" w:type="dxa"/>
            <w:shd w:val="clear" w:color="auto" w:fill="F5F7FA"/>
            <w:tcMar>
              <w:top w:w="100" w:type="dxa"/>
              <w:left w:w="150" w:type="dxa"/>
              <w:bottom w:w="100" w:type="dxa"/>
              <w:right w:w="150" w:type="dxa"/>
            </w:tcMar>
          </w:tcPr>
          <w:p w14:paraId="46F55F80" w14:textId="77777777" w:rsidR="00DB471C" w:rsidRPr="001512BE" w:rsidRDefault="00000000">
            <w:pPr>
              <w:rPr>
                <w:rFonts w:ascii="Times New Roman" w:hAnsi="Times New Roman" w:cs="Times New Roman"/>
                <w:sz w:val="28"/>
                <w:szCs w:val="28"/>
              </w:rPr>
            </w:pPr>
            <w:r w:rsidRPr="001512BE">
              <w:rPr>
                <w:rFonts w:ascii="Times New Roman" w:hAnsi="Times New Roman" w:cs="Times New Roman"/>
                <w:sz w:val="28"/>
                <w:szCs w:val="28"/>
              </w:rPr>
              <w:t>Không kiểm chứng</w:t>
            </w:r>
          </w:p>
        </w:tc>
      </w:tr>
      <w:tr w:rsidR="001512BE" w:rsidRPr="001512BE" w14:paraId="11DC0814" w14:textId="77777777">
        <w:tc>
          <w:tcPr>
            <w:tcW w:w="2351" w:type="dxa"/>
            <w:shd w:val="clear" w:color="auto" w:fill="FFFFFF"/>
            <w:tcMar>
              <w:top w:w="100" w:type="dxa"/>
              <w:left w:w="150" w:type="dxa"/>
              <w:bottom w:w="100" w:type="dxa"/>
              <w:right w:w="150" w:type="dxa"/>
            </w:tcMar>
          </w:tcPr>
          <w:p w14:paraId="767AD17B" w14:textId="77777777" w:rsidR="00DB471C" w:rsidRPr="001512BE" w:rsidRDefault="00000000">
            <w:pPr>
              <w:jc w:val="center"/>
              <w:rPr>
                <w:rFonts w:ascii="Times New Roman" w:hAnsi="Times New Roman" w:cs="Times New Roman"/>
                <w:sz w:val="28"/>
                <w:szCs w:val="28"/>
              </w:rPr>
            </w:pPr>
            <w:r w:rsidRPr="001512BE">
              <w:rPr>
                <w:rFonts w:ascii="Times New Roman" w:hAnsi="Times New Roman" w:cs="Times New Roman"/>
                <w:b/>
                <w:sz w:val="28"/>
                <w:szCs w:val="28"/>
              </w:rPr>
              <w:lastRenderedPageBreak/>
              <w:t>Fake</w:t>
            </w:r>
          </w:p>
        </w:tc>
        <w:tc>
          <w:tcPr>
            <w:tcW w:w="2351" w:type="dxa"/>
            <w:shd w:val="clear" w:color="auto" w:fill="FFFFFF"/>
            <w:tcMar>
              <w:top w:w="100" w:type="dxa"/>
              <w:left w:w="150" w:type="dxa"/>
              <w:bottom w:w="100" w:type="dxa"/>
              <w:right w:w="150" w:type="dxa"/>
            </w:tcMar>
          </w:tcPr>
          <w:p w14:paraId="60C34FBF" w14:textId="77777777" w:rsidR="00DB471C" w:rsidRPr="001512BE" w:rsidRDefault="00000000">
            <w:pPr>
              <w:rPr>
                <w:rFonts w:ascii="Times New Roman" w:hAnsi="Times New Roman" w:cs="Times New Roman"/>
                <w:sz w:val="28"/>
                <w:szCs w:val="28"/>
              </w:rPr>
            </w:pPr>
            <w:r w:rsidRPr="001512BE">
              <w:rPr>
                <w:rFonts w:ascii="Times New Roman" w:hAnsi="Times New Roman" w:cs="Times New Roman"/>
                <w:sz w:val="28"/>
                <w:szCs w:val="28"/>
              </w:rPr>
              <w:t>Giả lập hạ tầng gọn nhẹ chạy trên RAM (In-memory Array).</w:t>
            </w:r>
          </w:p>
        </w:tc>
        <w:tc>
          <w:tcPr>
            <w:tcW w:w="2351" w:type="dxa"/>
            <w:shd w:val="clear" w:color="auto" w:fill="FFFFFF"/>
            <w:tcMar>
              <w:top w:w="100" w:type="dxa"/>
              <w:left w:w="150" w:type="dxa"/>
              <w:bottom w:w="100" w:type="dxa"/>
              <w:right w:w="150" w:type="dxa"/>
            </w:tcMar>
          </w:tcPr>
          <w:p w14:paraId="3FD73A2A" w14:textId="77777777" w:rsidR="00DB471C" w:rsidRPr="001512BE" w:rsidRDefault="00000000">
            <w:pPr>
              <w:jc w:val="center"/>
              <w:rPr>
                <w:rFonts w:ascii="Times New Roman" w:hAnsi="Times New Roman" w:cs="Times New Roman"/>
                <w:sz w:val="28"/>
                <w:szCs w:val="28"/>
              </w:rPr>
            </w:pPr>
            <w:r w:rsidRPr="001512BE">
              <w:rPr>
                <w:rFonts w:ascii="Times New Roman" w:hAnsi="Times New Roman" w:cs="Times New Roman"/>
                <w:sz w:val="28"/>
                <w:szCs w:val="28"/>
              </w:rPr>
              <w:t>Có (Đơn giản)</w:t>
            </w:r>
          </w:p>
        </w:tc>
        <w:tc>
          <w:tcPr>
            <w:tcW w:w="2351" w:type="dxa"/>
            <w:shd w:val="clear" w:color="auto" w:fill="FFFFFF"/>
            <w:tcMar>
              <w:top w:w="100" w:type="dxa"/>
              <w:left w:w="150" w:type="dxa"/>
              <w:bottom w:w="100" w:type="dxa"/>
              <w:right w:w="150" w:type="dxa"/>
            </w:tcMar>
          </w:tcPr>
          <w:p w14:paraId="3EDF26B0" w14:textId="77777777" w:rsidR="00DB471C" w:rsidRPr="001512BE" w:rsidRDefault="00000000">
            <w:pPr>
              <w:rPr>
                <w:rFonts w:ascii="Times New Roman" w:hAnsi="Times New Roman" w:cs="Times New Roman"/>
                <w:sz w:val="28"/>
                <w:szCs w:val="28"/>
              </w:rPr>
            </w:pPr>
            <w:r w:rsidRPr="001512BE">
              <w:rPr>
                <w:rFonts w:ascii="Times New Roman" w:hAnsi="Times New Roman" w:cs="Times New Roman"/>
                <w:sz w:val="28"/>
                <w:szCs w:val="28"/>
              </w:rPr>
              <w:t>Xác thực trạng thái (State)</w:t>
            </w:r>
          </w:p>
        </w:tc>
      </w:tr>
      <w:tr w:rsidR="001512BE" w:rsidRPr="001512BE" w14:paraId="6DA057DC" w14:textId="77777777">
        <w:tc>
          <w:tcPr>
            <w:tcW w:w="2351" w:type="dxa"/>
            <w:shd w:val="clear" w:color="auto" w:fill="F5F7FA"/>
            <w:tcMar>
              <w:top w:w="100" w:type="dxa"/>
              <w:left w:w="150" w:type="dxa"/>
              <w:bottom w:w="100" w:type="dxa"/>
              <w:right w:w="150" w:type="dxa"/>
            </w:tcMar>
          </w:tcPr>
          <w:p w14:paraId="412EAE73" w14:textId="77777777" w:rsidR="00DB471C" w:rsidRPr="001512BE" w:rsidRDefault="00000000">
            <w:pPr>
              <w:jc w:val="center"/>
              <w:rPr>
                <w:rFonts w:ascii="Times New Roman" w:hAnsi="Times New Roman" w:cs="Times New Roman"/>
                <w:sz w:val="28"/>
                <w:szCs w:val="28"/>
              </w:rPr>
            </w:pPr>
            <w:r w:rsidRPr="001512BE">
              <w:rPr>
                <w:rFonts w:ascii="Times New Roman" w:hAnsi="Times New Roman" w:cs="Times New Roman"/>
                <w:b/>
                <w:sz w:val="28"/>
                <w:szCs w:val="28"/>
              </w:rPr>
              <w:t>Stub</w:t>
            </w:r>
          </w:p>
        </w:tc>
        <w:tc>
          <w:tcPr>
            <w:tcW w:w="2351" w:type="dxa"/>
            <w:shd w:val="clear" w:color="auto" w:fill="F5F7FA"/>
            <w:tcMar>
              <w:top w:w="100" w:type="dxa"/>
              <w:left w:w="150" w:type="dxa"/>
              <w:bottom w:w="100" w:type="dxa"/>
              <w:right w:w="150" w:type="dxa"/>
            </w:tcMar>
          </w:tcPr>
          <w:p w14:paraId="36E73AAF" w14:textId="77777777" w:rsidR="00DB471C" w:rsidRPr="001512BE" w:rsidRDefault="00000000">
            <w:pPr>
              <w:rPr>
                <w:rFonts w:ascii="Times New Roman" w:hAnsi="Times New Roman" w:cs="Times New Roman"/>
                <w:sz w:val="28"/>
                <w:szCs w:val="28"/>
              </w:rPr>
            </w:pPr>
            <w:r w:rsidRPr="001512BE">
              <w:rPr>
                <w:rFonts w:ascii="Times New Roman" w:hAnsi="Times New Roman" w:cs="Times New Roman"/>
                <w:sz w:val="28"/>
                <w:szCs w:val="28"/>
              </w:rPr>
              <w:t>Trả về dữ liệu cứng để ép luồng nghiệp vụ chạy vào nhánh mong muốn.</w:t>
            </w:r>
          </w:p>
        </w:tc>
        <w:tc>
          <w:tcPr>
            <w:tcW w:w="2351" w:type="dxa"/>
            <w:shd w:val="clear" w:color="auto" w:fill="F5F7FA"/>
            <w:tcMar>
              <w:top w:w="100" w:type="dxa"/>
              <w:left w:w="150" w:type="dxa"/>
              <w:bottom w:w="100" w:type="dxa"/>
              <w:right w:w="150" w:type="dxa"/>
            </w:tcMar>
          </w:tcPr>
          <w:p w14:paraId="5FC31B4C" w14:textId="77777777" w:rsidR="00DB471C" w:rsidRPr="001512BE" w:rsidRDefault="00000000">
            <w:pPr>
              <w:jc w:val="center"/>
              <w:rPr>
                <w:rFonts w:ascii="Times New Roman" w:hAnsi="Times New Roman" w:cs="Times New Roman"/>
                <w:sz w:val="28"/>
                <w:szCs w:val="28"/>
              </w:rPr>
            </w:pPr>
            <w:r w:rsidRPr="001512BE">
              <w:rPr>
                <w:rFonts w:ascii="Times New Roman" w:hAnsi="Times New Roman" w:cs="Times New Roman"/>
                <w:sz w:val="28"/>
                <w:szCs w:val="28"/>
              </w:rPr>
              <w:t>Không</w:t>
            </w:r>
          </w:p>
        </w:tc>
        <w:tc>
          <w:tcPr>
            <w:tcW w:w="2351" w:type="dxa"/>
            <w:shd w:val="clear" w:color="auto" w:fill="F5F7FA"/>
            <w:tcMar>
              <w:top w:w="100" w:type="dxa"/>
              <w:left w:w="150" w:type="dxa"/>
              <w:bottom w:w="100" w:type="dxa"/>
              <w:right w:w="150" w:type="dxa"/>
            </w:tcMar>
          </w:tcPr>
          <w:p w14:paraId="5AFB16A3" w14:textId="77777777" w:rsidR="00DB471C" w:rsidRPr="001512BE" w:rsidRDefault="00000000">
            <w:pPr>
              <w:rPr>
                <w:rFonts w:ascii="Times New Roman" w:hAnsi="Times New Roman" w:cs="Times New Roman"/>
                <w:sz w:val="28"/>
                <w:szCs w:val="28"/>
              </w:rPr>
            </w:pPr>
            <w:r w:rsidRPr="001512BE">
              <w:rPr>
                <w:rFonts w:ascii="Times New Roman" w:hAnsi="Times New Roman" w:cs="Times New Roman"/>
                <w:sz w:val="28"/>
                <w:szCs w:val="28"/>
              </w:rPr>
              <w:t>Xác thực trạng thái (State)</w:t>
            </w:r>
          </w:p>
        </w:tc>
      </w:tr>
      <w:tr w:rsidR="001512BE" w:rsidRPr="001512BE" w14:paraId="0A8614C3" w14:textId="77777777">
        <w:tc>
          <w:tcPr>
            <w:tcW w:w="2351" w:type="dxa"/>
            <w:shd w:val="clear" w:color="auto" w:fill="FFFFFF"/>
            <w:tcMar>
              <w:top w:w="100" w:type="dxa"/>
              <w:left w:w="150" w:type="dxa"/>
              <w:bottom w:w="100" w:type="dxa"/>
              <w:right w:w="150" w:type="dxa"/>
            </w:tcMar>
          </w:tcPr>
          <w:p w14:paraId="3B577B4C" w14:textId="77777777" w:rsidR="00DB471C" w:rsidRPr="001512BE" w:rsidRDefault="00000000">
            <w:pPr>
              <w:jc w:val="center"/>
              <w:rPr>
                <w:rFonts w:ascii="Times New Roman" w:hAnsi="Times New Roman" w:cs="Times New Roman"/>
                <w:sz w:val="28"/>
                <w:szCs w:val="28"/>
              </w:rPr>
            </w:pPr>
            <w:r w:rsidRPr="001512BE">
              <w:rPr>
                <w:rFonts w:ascii="Times New Roman" w:hAnsi="Times New Roman" w:cs="Times New Roman"/>
                <w:b/>
                <w:sz w:val="28"/>
                <w:szCs w:val="28"/>
              </w:rPr>
              <w:t>Mock</w:t>
            </w:r>
          </w:p>
        </w:tc>
        <w:tc>
          <w:tcPr>
            <w:tcW w:w="2351" w:type="dxa"/>
            <w:shd w:val="clear" w:color="auto" w:fill="FFFFFF"/>
            <w:tcMar>
              <w:top w:w="100" w:type="dxa"/>
              <w:left w:w="150" w:type="dxa"/>
              <w:bottom w:w="100" w:type="dxa"/>
              <w:right w:w="150" w:type="dxa"/>
            </w:tcMar>
          </w:tcPr>
          <w:p w14:paraId="2621ED80" w14:textId="77777777" w:rsidR="00DB471C" w:rsidRPr="001512BE" w:rsidRDefault="00000000">
            <w:pPr>
              <w:rPr>
                <w:rFonts w:ascii="Times New Roman" w:hAnsi="Times New Roman" w:cs="Times New Roman"/>
                <w:sz w:val="28"/>
                <w:szCs w:val="28"/>
              </w:rPr>
            </w:pPr>
            <w:r w:rsidRPr="001512BE">
              <w:rPr>
                <w:rFonts w:ascii="Times New Roman" w:hAnsi="Times New Roman" w:cs="Times New Roman"/>
                <w:sz w:val="28"/>
                <w:szCs w:val="28"/>
              </w:rPr>
              <w:t>Giám sát và kiểm chứng hành vi gọi hàm (số lần, tham số đầu vào).</w:t>
            </w:r>
          </w:p>
        </w:tc>
        <w:tc>
          <w:tcPr>
            <w:tcW w:w="2351" w:type="dxa"/>
            <w:shd w:val="clear" w:color="auto" w:fill="FFFFFF"/>
            <w:tcMar>
              <w:top w:w="100" w:type="dxa"/>
              <w:left w:w="150" w:type="dxa"/>
              <w:bottom w:w="100" w:type="dxa"/>
              <w:right w:w="150" w:type="dxa"/>
            </w:tcMar>
          </w:tcPr>
          <w:p w14:paraId="7EA107A3" w14:textId="77777777" w:rsidR="00DB471C" w:rsidRPr="001512BE" w:rsidRDefault="00000000">
            <w:pPr>
              <w:jc w:val="center"/>
              <w:rPr>
                <w:rFonts w:ascii="Times New Roman" w:hAnsi="Times New Roman" w:cs="Times New Roman"/>
                <w:sz w:val="28"/>
                <w:szCs w:val="28"/>
              </w:rPr>
            </w:pPr>
            <w:r w:rsidRPr="001512BE">
              <w:rPr>
                <w:rFonts w:ascii="Times New Roman" w:hAnsi="Times New Roman" w:cs="Times New Roman"/>
                <w:sz w:val="28"/>
                <w:szCs w:val="28"/>
              </w:rPr>
              <w:t>Không / Có</w:t>
            </w:r>
          </w:p>
        </w:tc>
        <w:tc>
          <w:tcPr>
            <w:tcW w:w="2351" w:type="dxa"/>
            <w:shd w:val="clear" w:color="auto" w:fill="FFFFFF"/>
            <w:tcMar>
              <w:top w:w="100" w:type="dxa"/>
              <w:left w:w="150" w:type="dxa"/>
              <w:bottom w:w="100" w:type="dxa"/>
              <w:right w:w="150" w:type="dxa"/>
            </w:tcMar>
          </w:tcPr>
          <w:p w14:paraId="02AEE4A4" w14:textId="77777777" w:rsidR="00DB471C" w:rsidRPr="001512BE" w:rsidRDefault="00000000">
            <w:pPr>
              <w:rPr>
                <w:rFonts w:ascii="Times New Roman" w:hAnsi="Times New Roman" w:cs="Times New Roman"/>
                <w:sz w:val="28"/>
                <w:szCs w:val="28"/>
              </w:rPr>
            </w:pPr>
            <w:r w:rsidRPr="001512BE">
              <w:rPr>
                <w:rFonts w:ascii="Times New Roman" w:hAnsi="Times New Roman" w:cs="Times New Roman"/>
                <w:sz w:val="28"/>
                <w:szCs w:val="28"/>
              </w:rPr>
              <w:t>Xác thực hành vi (Behavior)</w:t>
            </w:r>
          </w:p>
        </w:tc>
      </w:tr>
    </w:tbl>
    <w:p w14:paraId="54D7449F" w14:textId="77777777" w:rsidR="00DB471C" w:rsidRPr="001512BE" w:rsidRDefault="00DB471C">
      <w:pPr>
        <w:spacing w:before="240" w:after="120" w:line="312" w:lineRule="auto"/>
        <w:jc w:val="both"/>
        <w:rPr>
          <w:rFonts w:ascii="Times New Roman" w:hAnsi="Times New Roman" w:cs="Times New Roman"/>
          <w:sz w:val="28"/>
          <w:szCs w:val="28"/>
        </w:rPr>
      </w:pPr>
    </w:p>
    <w:p w14:paraId="6170790B" w14:textId="77777777" w:rsidR="00DB471C" w:rsidRPr="001512BE" w:rsidRDefault="00000000">
      <w:pPr>
        <w:pStyle w:val="Heading2"/>
        <w:spacing w:before="240" w:after="120"/>
        <w:rPr>
          <w:rFonts w:ascii="Times New Roman" w:hAnsi="Times New Roman" w:cs="Times New Roman"/>
          <w:color w:val="auto"/>
          <w:sz w:val="28"/>
          <w:szCs w:val="28"/>
        </w:rPr>
      </w:pPr>
      <w:bookmarkStart w:id="24" w:name="_Toc232866981"/>
      <w:r w:rsidRPr="001512BE">
        <w:rPr>
          <w:rFonts w:ascii="Times New Roman" w:hAnsi="Times New Roman" w:cs="Times New Roman"/>
          <w:color w:val="auto"/>
          <w:sz w:val="28"/>
          <w:szCs w:val="28"/>
        </w:rPr>
        <w:t>2.3. Sự liên hệ với chất lượng phần mềm</w:t>
      </w:r>
      <w:bookmarkEnd w:id="24"/>
    </w:p>
    <w:p w14:paraId="3F542C8B" w14:textId="77777777" w:rsidR="001666D1" w:rsidRPr="001666D1" w:rsidRDefault="001666D1" w:rsidP="001666D1">
      <w:pPr>
        <w:spacing w:line="360" w:lineRule="auto"/>
        <w:ind w:firstLine="720"/>
        <w:jc w:val="both"/>
        <w:rPr>
          <w:rFonts w:ascii="Times New Roman" w:hAnsi="Times New Roman" w:cs="Times New Roman"/>
          <w:sz w:val="28"/>
          <w:szCs w:val="28"/>
        </w:rPr>
      </w:pPr>
      <w:r w:rsidRPr="001666D1">
        <w:rPr>
          <w:rFonts w:ascii="Times New Roman" w:hAnsi="Times New Roman" w:cs="Times New Roman"/>
          <w:sz w:val="28"/>
          <w:szCs w:val="28"/>
        </w:rPr>
        <w:t>Việc áp dụng Test Doubles không đơn thuần là một kỹ thuật viết mã kiểm thử, mà nó là yếu tố cốt lõi ảnh hưởng trực tiếp đến kiến trúc và chất lượng tổng thể của mã nguồn sản xuất (Production Code). Khi một hệ thống được thiết kế để dễ dàng thay thế bằng các Test Doubles, hệ thống đó bắt buộc phải tuân thủ nguyên lý đảo ngược phụ thuộc (Dependency Inversion Principle - DIP), tách rời các thành phần thông qua cơ chế tiêm phụ thuộc (Dependency Injection - DI). Điều này giúp mã nguồn có tính module hóa cao, dễ dàng bảo trì và tái cấu trúc.</w:t>
      </w:r>
    </w:p>
    <w:p w14:paraId="1B3DB727" w14:textId="77777777" w:rsidR="001666D1" w:rsidRPr="001666D1" w:rsidRDefault="001666D1" w:rsidP="001512BE">
      <w:pPr>
        <w:spacing w:line="360" w:lineRule="auto"/>
        <w:ind w:firstLine="360"/>
        <w:jc w:val="both"/>
        <w:rPr>
          <w:rFonts w:ascii="Times New Roman" w:hAnsi="Times New Roman" w:cs="Times New Roman"/>
          <w:sz w:val="28"/>
          <w:szCs w:val="28"/>
        </w:rPr>
      </w:pPr>
      <w:r w:rsidRPr="001666D1">
        <w:rPr>
          <w:rFonts w:ascii="Times New Roman" w:hAnsi="Times New Roman" w:cs="Times New Roman"/>
          <w:sz w:val="28"/>
          <w:szCs w:val="28"/>
        </w:rPr>
        <w:t>Đặc biệt, Test Doubles chính là công cụ hiện thực hóa triệt để nguyên tắc F.I.R.S.T – tiêu chuẩn vàng để đánh giá chất lượng của một bộ kiểm thử tự động chuyên nghiệp:</w:t>
      </w:r>
    </w:p>
    <w:p w14:paraId="29A800CD" w14:textId="068FEEF3" w:rsidR="001666D1" w:rsidRPr="001666D1" w:rsidRDefault="001666D1" w:rsidP="001512BE">
      <w:pPr>
        <w:spacing w:line="360" w:lineRule="auto"/>
        <w:ind w:left="360"/>
        <w:jc w:val="both"/>
        <w:rPr>
          <w:rFonts w:ascii="Times New Roman" w:hAnsi="Times New Roman" w:cs="Times New Roman"/>
          <w:sz w:val="28"/>
          <w:szCs w:val="28"/>
        </w:rPr>
      </w:pPr>
      <w:r w:rsidRPr="001512BE">
        <w:rPr>
          <w:rFonts w:ascii="Times New Roman" w:hAnsi="Times New Roman" w:cs="Times New Roman"/>
          <w:sz w:val="28"/>
          <w:szCs w:val="28"/>
        </w:rPr>
        <w:t xml:space="preserve">- </w:t>
      </w:r>
      <w:r w:rsidRPr="001666D1">
        <w:rPr>
          <w:rFonts w:ascii="Times New Roman" w:hAnsi="Times New Roman" w:cs="Times New Roman"/>
          <w:sz w:val="28"/>
          <w:szCs w:val="28"/>
        </w:rPr>
        <w:t xml:space="preserve">Fast (Tốc độ thực thi tối đa): Do loại bỏ hoàn toàn các thao tác I/O nghẽn cổ chai như đọc/ghi đĩa cứng của hệ quản trị CSDL hay thiết lập kết nối mạng vật lý qua giao thức TCP/IP, bộ test suite sử dụng Test Doubles chạy hoàn toàn trên bộ nhớ RAM. Tốc độ thực thi được tối ưu từ cấp độ giây (seconds) xuống cấp độ </w:t>
      </w:r>
      <w:r w:rsidRPr="001666D1">
        <w:rPr>
          <w:rFonts w:ascii="Times New Roman" w:hAnsi="Times New Roman" w:cs="Times New Roman"/>
          <w:sz w:val="28"/>
          <w:szCs w:val="28"/>
        </w:rPr>
        <w:lastRenderedPageBreak/>
        <w:t>mili-giây (milliseconds), cho phép lập trình viên nhận phản hồi ngay lập tức sau mỗi lần chỉnh sửa code.</w:t>
      </w:r>
    </w:p>
    <w:p w14:paraId="2D3383B4" w14:textId="4293FE73" w:rsidR="001666D1" w:rsidRPr="001666D1" w:rsidRDefault="001666D1" w:rsidP="001512BE">
      <w:pPr>
        <w:spacing w:line="360" w:lineRule="auto"/>
        <w:ind w:left="360"/>
        <w:jc w:val="both"/>
        <w:rPr>
          <w:rFonts w:ascii="Times New Roman" w:hAnsi="Times New Roman" w:cs="Times New Roman"/>
          <w:sz w:val="28"/>
          <w:szCs w:val="28"/>
        </w:rPr>
      </w:pPr>
      <w:r w:rsidRPr="001512BE">
        <w:rPr>
          <w:rFonts w:ascii="Times New Roman" w:hAnsi="Times New Roman" w:cs="Times New Roman"/>
          <w:sz w:val="28"/>
          <w:szCs w:val="28"/>
        </w:rPr>
        <w:t xml:space="preserve">- </w:t>
      </w:r>
      <w:r w:rsidRPr="001666D1">
        <w:rPr>
          <w:rFonts w:ascii="Times New Roman" w:hAnsi="Times New Roman" w:cs="Times New Roman"/>
          <w:sz w:val="28"/>
          <w:szCs w:val="28"/>
        </w:rPr>
        <w:t>Independent (Tính độc lập tuyệt đối): Các ca kiểm thử không chia sẻ chung một cơ sở dữ liệu vật lý hay trạng thái hệ thống. Do đó, mỗi Test Case là một thực thể độc lập, có thể chạy song song (Parallel Execution) hoặc chạy theo bất kỳ thứ tự nào mà không sợ gây ra hiện tượng ô nhiễm dữ liệu chéo.</w:t>
      </w:r>
    </w:p>
    <w:p w14:paraId="2C5051F4" w14:textId="33FAF49F" w:rsidR="001666D1" w:rsidRPr="001666D1" w:rsidRDefault="001666D1" w:rsidP="001512BE">
      <w:pPr>
        <w:spacing w:line="360" w:lineRule="auto"/>
        <w:ind w:left="360"/>
        <w:jc w:val="both"/>
        <w:rPr>
          <w:rFonts w:ascii="Times New Roman" w:hAnsi="Times New Roman" w:cs="Times New Roman"/>
          <w:sz w:val="28"/>
          <w:szCs w:val="28"/>
        </w:rPr>
      </w:pPr>
      <w:r w:rsidRPr="001512BE">
        <w:rPr>
          <w:rFonts w:ascii="Times New Roman" w:hAnsi="Times New Roman" w:cs="Times New Roman"/>
          <w:sz w:val="28"/>
          <w:szCs w:val="28"/>
        </w:rPr>
        <w:t xml:space="preserve">- </w:t>
      </w:r>
      <w:r w:rsidRPr="001666D1">
        <w:rPr>
          <w:rFonts w:ascii="Times New Roman" w:hAnsi="Times New Roman" w:cs="Times New Roman"/>
          <w:sz w:val="28"/>
          <w:szCs w:val="28"/>
        </w:rPr>
        <w:t>Repeatable (Khả năng lặp lại nhất quán): Test Doubles loại bỏ hoàn toàn các yếu tố ngoại cảnh không thể kiểm soát của hạ tầng mạng và phần cứng. Bộ kiểm thử trở thành một hệ thống tất định (Deterministic System) — nghĩa là một bài test khi đã viết đúng thì dù chạy 1 lần hay 10,000 lần, chạy ở máy local của lập trình viên hay trên máy chủ CI/CD, kết quả trả về luôn đồng nhất 100%, loại bỏ hoàn toàn hiện tượng kiểm thử chập chờn (Flaky Tests).</w:t>
      </w:r>
    </w:p>
    <w:p w14:paraId="2064D502" w14:textId="09611761" w:rsidR="001666D1" w:rsidRPr="001666D1" w:rsidRDefault="001666D1" w:rsidP="001512BE">
      <w:pPr>
        <w:spacing w:line="360" w:lineRule="auto"/>
        <w:ind w:left="360"/>
        <w:jc w:val="both"/>
        <w:rPr>
          <w:rFonts w:ascii="Times New Roman" w:hAnsi="Times New Roman" w:cs="Times New Roman"/>
          <w:sz w:val="28"/>
          <w:szCs w:val="28"/>
        </w:rPr>
      </w:pPr>
      <w:r w:rsidRPr="001512BE">
        <w:rPr>
          <w:rFonts w:ascii="Times New Roman" w:hAnsi="Times New Roman" w:cs="Times New Roman"/>
          <w:sz w:val="28"/>
          <w:szCs w:val="28"/>
        </w:rPr>
        <w:t xml:space="preserve">- </w:t>
      </w:r>
      <w:r w:rsidRPr="001666D1">
        <w:rPr>
          <w:rFonts w:ascii="Times New Roman" w:hAnsi="Times New Roman" w:cs="Times New Roman"/>
          <w:sz w:val="28"/>
          <w:szCs w:val="28"/>
        </w:rPr>
        <w:t>Self-Validating (Tự động xác thực): Các Test Doubles kết hợp với các câu lệnh kiểm chứng (Expect / Assert) giúp bài test có khả năng tự đưa ra phán quyết Đạt (Pass) hoặc Thất bại (Fail) một cách tường minh, không cần con người phải đọc log hay can thiệp thủ công để kiểm tra kết quả.</w:t>
      </w:r>
    </w:p>
    <w:p w14:paraId="574C7F9F" w14:textId="35BD5B8A" w:rsidR="001666D1" w:rsidRPr="001512BE" w:rsidRDefault="001666D1" w:rsidP="001512BE">
      <w:pPr>
        <w:spacing w:line="360" w:lineRule="auto"/>
        <w:ind w:left="360"/>
        <w:jc w:val="both"/>
        <w:rPr>
          <w:rFonts w:ascii="Times New Roman" w:hAnsi="Times New Roman" w:cs="Times New Roman"/>
          <w:sz w:val="28"/>
          <w:szCs w:val="28"/>
        </w:rPr>
      </w:pPr>
      <w:r w:rsidRPr="001512BE">
        <w:rPr>
          <w:rFonts w:ascii="Times New Roman" w:hAnsi="Times New Roman" w:cs="Times New Roman"/>
          <w:sz w:val="28"/>
          <w:szCs w:val="28"/>
        </w:rPr>
        <w:t xml:space="preserve">- </w:t>
      </w:r>
      <w:r w:rsidRPr="001666D1">
        <w:rPr>
          <w:rFonts w:ascii="Times New Roman" w:hAnsi="Times New Roman" w:cs="Times New Roman"/>
          <w:sz w:val="28"/>
          <w:szCs w:val="28"/>
        </w:rPr>
        <w:t>Timely (Viết test kịp thời): Việc cô lập phụ thuộc bằng Test Doubles tạo điều kiện tối mĩ cho phương pháp phát triển hướng kiểm thử (Test-Driven Development - TDD). Lập trình viên hoàn toàn có thể viết kịch bản kiểm thử và hoàn thiện lớp nghiệp vụ UserService ngay cả khi hệ thống Cơ sở dữ liệu chưa được thiết kế xong hoặc dịch vụ API của đối tác thứ ba chưa được triển khai, giúp đẩy nhanh tiến độ phát triển dự án phần mềm.</w:t>
      </w:r>
    </w:p>
    <w:p w14:paraId="3C3E1856" w14:textId="77777777" w:rsidR="001512BE" w:rsidRDefault="001512BE" w:rsidP="001666D1">
      <w:pPr>
        <w:spacing w:line="360" w:lineRule="auto"/>
        <w:ind w:left="360"/>
        <w:rPr>
          <w:rFonts w:ascii="Times New Roman" w:hAnsi="Times New Roman" w:cs="Times New Roman"/>
          <w:sz w:val="28"/>
          <w:szCs w:val="28"/>
        </w:rPr>
      </w:pPr>
    </w:p>
    <w:p w14:paraId="6E0053DE" w14:textId="77777777" w:rsidR="001512BE" w:rsidRDefault="001512BE" w:rsidP="001666D1">
      <w:pPr>
        <w:spacing w:line="360" w:lineRule="auto"/>
        <w:ind w:left="360"/>
        <w:rPr>
          <w:rFonts w:ascii="Times New Roman" w:hAnsi="Times New Roman" w:cs="Times New Roman"/>
          <w:sz w:val="28"/>
          <w:szCs w:val="28"/>
        </w:rPr>
      </w:pPr>
    </w:p>
    <w:p w14:paraId="5E5221E8" w14:textId="77777777" w:rsidR="001512BE" w:rsidRPr="001512BE" w:rsidRDefault="001512BE" w:rsidP="001666D1">
      <w:pPr>
        <w:spacing w:line="360" w:lineRule="auto"/>
        <w:ind w:left="360"/>
        <w:rPr>
          <w:rFonts w:ascii="Times New Roman" w:hAnsi="Times New Roman" w:cs="Times New Roman"/>
          <w:sz w:val="28"/>
          <w:szCs w:val="28"/>
        </w:rPr>
      </w:pPr>
    </w:p>
    <w:p w14:paraId="4FBFF185" w14:textId="4285CC58" w:rsidR="001512BE" w:rsidRPr="001512BE" w:rsidRDefault="001512BE" w:rsidP="001666D1">
      <w:pPr>
        <w:spacing w:line="360" w:lineRule="auto"/>
        <w:ind w:left="360"/>
        <w:rPr>
          <w:rFonts w:ascii="Times New Roman" w:hAnsi="Times New Roman" w:cs="Times New Roman"/>
          <w:i/>
          <w:iCs/>
          <w:sz w:val="28"/>
          <w:szCs w:val="28"/>
        </w:rPr>
      </w:pPr>
      <w:r w:rsidRPr="001512BE">
        <w:rPr>
          <w:rFonts w:ascii="Times New Roman" w:hAnsi="Times New Roman" w:cs="Times New Roman"/>
          <w:i/>
          <w:iCs/>
          <w:sz w:val="28"/>
          <w:szCs w:val="28"/>
        </w:rPr>
        <w:lastRenderedPageBreak/>
        <w:t>Tóm tắt chương 2:</w:t>
      </w:r>
    </w:p>
    <w:p w14:paraId="617474CB" w14:textId="48E1984C" w:rsidR="001512BE" w:rsidRPr="001666D1" w:rsidRDefault="001512BE" w:rsidP="001512BE">
      <w:pPr>
        <w:spacing w:line="360" w:lineRule="auto"/>
        <w:ind w:left="360" w:firstLine="360"/>
        <w:jc w:val="both"/>
        <w:rPr>
          <w:rFonts w:ascii="Times New Roman" w:hAnsi="Times New Roman" w:cs="Times New Roman"/>
          <w:i/>
          <w:iCs/>
          <w:sz w:val="28"/>
          <w:szCs w:val="28"/>
        </w:rPr>
      </w:pPr>
      <w:r w:rsidRPr="001512BE">
        <w:rPr>
          <w:rFonts w:ascii="Times New Roman" w:hAnsi="Times New Roman" w:cs="Times New Roman"/>
          <w:i/>
          <w:iCs/>
          <w:sz w:val="28"/>
          <w:szCs w:val="28"/>
        </w:rPr>
        <w:t>Chương này hệ thống hóa cơ sở lý thuyết về Test Doubles (đối tượng thế thân) theo Gerard Meszaros (2007), đồng thời phân loại chi tiết 5 biến thể cốt lõi bao gồm Dummy, Fake, Stub, Mock và Spy. Qua đó, nghiên cứu làm rõ vai trò quyết định của kỹ thuật giả lập này trong việc hiện thực hóa nguyên tắc F.I.R.S.T, giúp cô lập hoàn toàn hệ thống cần kiểm thử (SUT) khỏi các phụ thuộc hạ tầng. Giải pháp không chỉ tối ưu hóa hiệu năng, tăng tốc độ chạy test từ cấp độ giây xuống mili-giây, mà còn loại bỏ triệt để hiện tượng kiểm thử chập chờn (Flaky Tests), làm tiền đề vững chắc cho phần triển khai thực nghiệm.</w:t>
      </w:r>
    </w:p>
    <w:p w14:paraId="69537760" w14:textId="77777777" w:rsidR="00DB471C" w:rsidRPr="001512BE" w:rsidRDefault="00000000">
      <w:r w:rsidRPr="001512BE">
        <w:br w:type="page"/>
      </w:r>
    </w:p>
    <w:p w14:paraId="42179157" w14:textId="4A39C9CA" w:rsidR="00DB471C" w:rsidRPr="001512BE" w:rsidRDefault="00800479" w:rsidP="001666D1">
      <w:pPr>
        <w:pStyle w:val="Heading1"/>
        <w:spacing w:before="240" w:after="120"/>
        <w:jc w:val="center"/>
        <w:rPr>
          <w:color w:val="auto"/>
        </w:rPr>
      </w:pPr>
      <w:bookmarkStart w:id="25" w:name="_Toc232866982"/>
      <w:r>
        <w:rPr>
          <w:rFonts w:ascii="Times New Roman" w:hAnsi="Times New Roman"/>
          <w:color w:val="auto"/>
          <w:sz w:val="32"/>
        </w:rPr>
        <w:lastRenderedPageBreak/>
        <w:t>CHƯƠNG 3</w:t>
      </w:r>
      <w:r w:rsidRPr="001512BE">
        <w:rPr>
          <w:rFonts w:ascii="Times New Roman" w:hAnsi="Times New Roman"/>
          <w:color w:val="auto"/>
          <w:sz w:val="32"/>
        </w:rPr>
        <w:t>: VẬN DỤNG VÀ THỰC HÀNH TẠI NGỮ CẢNH CỤ THỂ</w:t>
      </w:r>
      <w:bookmarkEnd w:id="25"/>
    </w:p>
    <w:p w14:paraId="1D2F8CED" w14:textId="77777777" w:rsidR="00DB471C" w:rsidRPr="001512BE" w:rsidRDefault="00000000" w:rsidP="001512BE">
      <w:pPr>
        <w:pStyle w:val="Heading2"/>
        <w:spacing w:before="240" w:after="120" w:line="360" w:lineRule="auto"/>
        <w:rPr>
          <w:rFonts w:ascii="Times New Roman" w:hAnsi="Times New Roman" w:cs="Times New Roman"/>
          <w:color w:val="auto"/>
          <w:sz w:val="28"/>
          <w:szCs w:val="28"/>
        </w:rPr>
      </w:pPr>
      <w:bookmarkStart w:id="26" w:name="_Toc232866983"/>
      <w:r w:rsidRPr="001512BE">
        <w:rPr>
          <w:rFonts w:ascii="Times New Roman" w:hAnsi="Times New Roman" w:cs="Times New Roman"/>
          <w:color w:val="auto"/>
          <w:sz w:val="28"/>
          <w:szCs w:val="28"/>
        </w:rPr>
        <w:t>3.1. Mô tả bài toán/ngữ cảnh thực tế</w:t>
      </w:r>
      <w:bookmarkEnd w:id="26"/>
    </w:p>
    <w:p w14:paraId="443E1D2A" w14:textId="77777777" w:rsidR="00DB471C" w:rsidRPr="001512BE" w:rsidRDefault="00000000" w:rsidP="001512BE">
      <w:pPr>
        <w:spacing w:after="120" w:line="360" w:lineRule="auto"/>
        <w:ind w:firstLine="720"/>
        <w:jc w:val="both"/>
        <w:rPr>
          <w:rFonts w:ascii="Times New Roman" w:hAnsi="Times New Roman" w:cs="Times New Roman"/>
          <w:sz w:val="28"/>
          <w:szCs w:val="28"/>
        </w:rPr>
      </w:pPr>
      <w:r w:rsidRPr="001512BE">
        <w:rPr>
          <w:rFonts w:ascii="Times New Roman" w:hAnsi="Times New Roman" w:cs="Times New Roman"/>
          <w:sz w:val="28"/>
          <w:szCs w:val="28"/>
        </w:rPr>
        <w:t>Chúng ta xây dựng tính năng đăng ký người dùng mới (registerUser) thuộc lớp nghiệp vụ UserService. Khi người dùng nhập tên, email và mật khẩu, lớp này sẽ tương tác với UserRepository để tìm kiếm xem email đã tồn tại hay chưa. Nếu đã tồn tại, ứng dụng sẽ ném ra lỗi "Email đã được đăng ký". Nếu chưa tồn tại, UserService sẽ thực hiện ghi thông tin vào DB thông qua UserRepository.save(), ghi nhận log thành công qua Logger, và kích hoạt dịch vụ EmailService để gửi mail chào mừng tới khách hàng.</w:t>
      </w:r>
    </w:p>
    <w:p w14:paraId="1DF1AF86" w14:textId="77777777" w:rsidR="00DB471C" w:rsidRPr="001512BE" w:rsidRDefault="00000000" w:rsidP="001512BE">
      <w:pPr>
        <w:spacing w:after="120" w:line="360" w:lineRule="auto"/>
        <w:ind w:firstLine="720"/>
        <w:jc w:val="both"/>
        <w:rPr>
          <w:rFonts w:ascii="Times New Roman" w:hAnsi="Times New Roman" w:cs="Times New Roman"/>
          <w:sz w:val="28"/>
          <w:szCs w:val="28"/>
        </w:rPr>
      </w:pPr>
      <w:r w:rsidRPr="001512BE">
        <w:rPr>
          <w:rFonts w:ascii="Times New Roman" w:hAnsi="Times New Roman" w:cs="Times New Roman"/>
          <w:sz w:val="28"/>
          <w:szCs w:val="28"/>
        </w:rPr>
        <w:t>Trong môi trường kiểm thử đơn vị, việc để UserRepository kết nối MongoDB thật và EmailService kết nối SMTP SMTP thật sẽ làm crash ứng dụng test vì không có môi trường thật cấu hình sẵn. Giải pháp là thiết kế UserService tuân thủ nguyên lý Dependency Injection (DI) để thay thế các thành phần thực tế bằng Test Doubles khi chạy test.</w:t>
      </w:r>
    </w:p>
    <w:p w14:paraId="5BE7644C" w14:textId="77777777" w:rsidR="00DB471C" w:rsidRPr="001512BE" w:rsidRDefault="00000000" w:rsidP="001512BE">
      <w:pPr>
        <w:pStyle w:val="Heading2"/>
        <w:spacing w:before="240" w:after="120" w:line="360" w:lineRule="auto"/>
        <w:rPr>
          <w:rFonts w:ascii="Times New Roman" w:hAnsi="Times New Roman" w:cs="Times New Roman"/>
          <w:color w:val="auto"/>
          <w:sz w:val="28"/>
          <w:szCs w:val="28"/>
        </w:rPr>
      </w:pPr>
      <w:bookmarkStart w:id="27" w:name="_Toc232866984"/>
      <w:r w:rsidRPr="001512BE">
        <w:rPr>
          <w:rFonts w:ascii="Times New Roman" w:hAnsi="Times New Roman" w:cs="Times New Roman"/>
          <w:color w:val="auto"/>
          <w:sz w:val="28"/>
          <w:szCs w:val="28"/>
        </w:rPr>
        <w:t>3.2. Áp dụng giải pháp thiết kế mã nguồn nghiệp vụ</w:t>
      </w:r>
      <w:bookmarkEnd w:id="27"/>
    </w:p>
    <w:p w14:paraId="56FF8F6D" w14:textId="77777777" w:rsidR="00DB471C" w:rsidRPr="001512BE" w:rsidRDefault="00000000" w:rsidP="001512BE">
      <w:pPr>
        <w:spacing w:after="120" w:line="360" w:lineRule="auto"/>
        <w:jc w:val="both"/>
        <w:rPr>
          <w:rFonts w:ascii="Times New Roman" w:hAnsi="Times New Roman" w:cs="Times New Roman"/>
          <w:sz w:val="28"/>
          <w:szCs w:val="28"/>
        </w:rPr>
      </w:pPr>
      <w:r w:rsidRPr="001512BE">
        <w:rPr>
          <w:rFonts w:ascii="Times New Roman" w:hAnsi="Times New Roman" w:cs="Times New Roman"/>
          <w:sz w:val="28"/>
          <w:szCs w:val="28"/>
        </w:rPr>
        <w:t>Mã nguồn các tệp nghiệp vụ được xây dựng tại thư mục src:</w:t>
      </w:r>
    </w:p>
    <w:p w14:paraId="252E1DF1" w14:textId="77777777" w:rsidR="00DB471C" w:rsidRPr="001512BE" w:rsidRDefault="00000000" w:rsidP="001512BE">
      <w:pPr>
        <w:spacing w:before="80" w:after="120" w:line="360" w:lineRule="auto"/>
        <w:jc w:val="both"/>
        <w:rPr>
          <w:rFonts w:ascii="Times New Roman" w:hAnsi="Times New Roman" w:cs="Times New Roman"/>
          <w:sz w:val="28"/>
          <w:szCs w:val="28"/>
        </w:rPr>
      </w:pPr>
      <w:r w:rsidRPr="001512BE">
        <w:rPr>
          <w:rFonts w:ascii="Times New Roman" w:hAnsi="Times New Roman" w:cs="Times New Roman"/>
          <w:sz w:val="28"/>
          <w:szCs w:val="28"/>
        </w:rPr>
        <w:t>1. Giao diện ghi nhật ký - src/logger.js:</w:t>
      </w:r>
    </w:p>
    <w:tbl>
      <w:tblPr>
        <w:tblW w:w="0" w:type="auto"/>
        <w:tblLook w:val="04A0" w:firstRow="1" w:lastRow="0" w:firstColumn="1" w:lastColumn="0" w:noHBand="0" w:noVBand="1"/>
      </w:tblPr>
      <w:tblGrid>
        <w:gridCol w:w="9403"/>
      </w:tblGrid>
      <w:tr w:rsidR="006D22DD" w:rsidRPr="001512BE" w14:paraId="1F897560" w14:textId="77777777">
        <w:tc>
          <w:tcPr>
            <w:tcW w:w="9403" w:type="dxa"/>
            <w:shd w:val="clear" w:color="auto" w:fill="F8F9FA"/>
            <w:tcMar>
              <w:top w:w="120" w:type="dxa"/>
              <w:left w:w="180" w:type="dxa"/>
              <w:bottom w:w="120" w:type="dxa"/>
              <w:right w:w="180" w:type="dxa"/>
            </w:tcMar>
          </w:tcPr>
          <w:p w14:paraId="753F7C1E" w14:textId="77777777" w:rsidR="00DB471C" w:rsidRPr="001512BE" w:rsidRDefault="00000000" w:rsidP="001512BE">
            <w:pPr>
              <w:spacing w:after="0" w:line="360" w:lineRule="auto"/>
              <w:rPr>
                <w:rFonts w:ascii="Times New Roman" w:hAnsi="Times New Roman" w:cs="Times New Roman"/>
                <w:sz w:val="28"/>
                <w:szCs w:val="28"/>
              </w:rPr>
            </w:pPr>
            <w:r w:rsidRPr="001512BE">
              <w:rPr>
                <w:rFonts w:ascii="Times New Roman" w:hAnsi="Times New Roman" w:cs="Times New Roman"/>
                <w:sz w:val="28"/>
                <w:szCs w:val="28"/>
              </w:rPr>
              <w:t>class Logger {</w:t>
            </w:r>
            <w:r w:rsidRPr="001512BE">
              <w:rPr>
                <w:rFonts w:ascii="Times New Roman" w:hAnsi="Times New Roman" w:cs="Times New Roman"/>
                <w:sz w:val="28"/>
                <w:szCs w:val="28"/>
              </w:rPr>
              <w:br/>
              <w:t xml:space="preserve">  log(message) {</w:t>
            </w:r>
            <w:r w:rsidRPr="001512BE">
              <w:rPr>
                <w:rFonts w:ascii="Times New Roman" w:hAnsi="Times New Roman" w:cs="Times New Roman"/>
                <w:sz w:val="28"/>
                <w:szCs w:val="28"/>
              </w:rPr>
              <w:br/>
              <w:t xml:space="preserve">    console.log(`[INFO] ${new Date(</w:t>
            </w:r>
            <w:proofErr w:type="gramStart"/>
            <w:r w:rsidRPr="001512BE">
              <w:rPr>
                <w:rFonts w:ascii="Times New Roman" w:hAnsi="Times New Roman" w:cs="Times New Roman"/>
                <w:sz w:val="28"/>
                <w:szCs w:val="28"/>
              </w:rPr>
              <w:t>).toISOString</w:t>
            </w:r>
            <w:proofErr w:type="gramEnd"/>
            <w:r w:rsidRPr="001512BE">
              <w:rPr>
                <w:rFonts w:ascii="Times New Roman" w:hAnsi="Times New Roman" w:cs="Times New Roman"/>
                <w:sz w:val="28"/>
                <w:szCs w:val="28"/>
              </w:rPr>
              <w:t>()}: ${message}`);</w:t>
            </w:r>
            <w:r w:rsidRPr="001512BE">
              <w:rPr>
                <w:rFonts w:ascii="Times New Roman" w:hAnsi="Times New Roman" w:cs="Times New Roman"/>
                <w:sz w:val="28"/>
                <w:szCs w:val="28"/>
              </w:rPr>
              <w:br/>
              <w:t xml:space="preserve">  }</w:t>
            </w:r>
            <w:r w:rsidRPr="001512BE">
              <w:rPr>
                <w:rFonts w:ascii="Times New Roman" w:hAnsi="Times New Roman" w:cs="Times New Roman"/>
                <w:sz w:val="28"/>
                <w:szCs w:val="28"/>
              </w:rPr>
              <w:br/>
              <w:t xml:space="preserve">  error(message) {</w:t>
            </w:r>
            <w:r w:rsidRPr="001512BE">
              <w:rPr>
                <w:rFonts w:ascii="Times New Roman" w:hAnsi="Times New Roman" w:cs="Times New Roman"/>
                <w:sz w:val="28"/>
                <w:szCs w:val="28"/>
              </w:rPr>
              <w:br/>
              <w:t xml:space="preserve">    </w:t>
            </w:r>
            <w:proofErr w:type="gramStart"/>
            <w:r w:rsidRPr="001512BE">
              <w:rPr>
                <w:rFonts w:ascii="Times New Roman" w:hAnsi="Times New Roman" w:cs="Times New Roman"/>
                <w:sz w:val="28"/>
                <w:szCs w:val="28"/>
              </w:rPr>
              <w:t>console.error</w:t>
            </w:r>
            <w:proofErr w:type="gramEnd"/>
            <w:r w:rsidRPr="001512BE">
              <w:rPr>
                <w:rFonts w:ascii="Times New Roman" w:hAnsi="Times New Roman" w:cs="Times New Roman"/>
                <w:sz w:val="28"/>
                <w:szCs w:val="28"/>
              </w:rPr>
              <w:t>(`[ERROR] ${new Date(</w:t>
            </w:r>
            <w:proofErr w:type="gramStart"/>
            <w:r w:rsidRPr="001512BE">
              <w:rPr>
                <w:rFonts w:ascii="Times New Roman" w:hAnsi="Times New Roman" w:cs="Times New Roman"/>
                <w:sz w:val="28"/>
                <w:szCs w:val="28"/>
              </w:rPr>
              <w:t>).toISOString</w:t>
            </w:r>
            <w:proofErr w:type="gramEnd"/>
            <w:r w:rsidRPr="001512BE">
              <w:rPr>
                <w:rFonts w:ascii="Times New Roman" w:hAnsi="Times New Roman" w:cs="Times New Roman"/>
                <w:sz w:val="28"/>
                <w:szCs w:val="28"/>
              </w:rPr>
              <w:t>()}: ${message}`);</w:t>
            </w:r>
            <w:r w:rsidRPr="001512BE">
              <w:rPr>
                <w:rFonts w:ascii="Times New Roman" w:hAnsi="Times New Roman" w:cs="Times New Roman"/>
                <w:sz w:val="28"/>
                <w:szCs w:val="28"/>
              </w:rPr>
              <w:br/>
              <w:t xml:space="preserve">  }</w:t>
            </w:r>
            <w:r w:rsidRPr="001512BE">
              <w:rPr>
                <w:rFonts w:ascii="Times New Roman" w:hAnsi="Times New Roman" w:cs="Times New Roman"/>
                <w:sz w:val="28"/>
                <w:szCs w:val="28"/>
              </w:rPr>
              <w:br/>
            </w:r>
            <w:r w:rsidRPr="001512BE">
              <w:rPr>
                <w:rFonts w:ascii="Times New Roman" w:hAnsi="Times New Roman" w:cs="Times New Roman"/>
                <w:sz w:val="28"/>
                <w:szCs w:val="28"/>
              </w:rPr>
              <w:lastRenderedPageBreak/>
              <w:t>}</w:t>
            </w:r>
            <w:r w:rsidRPr="001512BE">
              <w:rPr>
                <w:rFonts w:ascii="Times New Roman" w:hAnsi="Times New Roman" w:cs="Times New Roman"/>
                <w:sz w:val="28"/>
                <w:szCs w:val="28"/>
              </w:rPr>
              <w:br/>
            </w:r>
            <w:proofErr w:type="gramStart"/>
            <w:r w:rsidRPr="001512BE">
              <w:rPr>
                <w:rFonts w:ascii="Times New Roman" w:hAnsi="Times New Roman" w:cs="Times New Roman"/>
                <w:sz w:val="28"/>
                <w:szCs w:val="28"/>
              </w:rPr>
              <w:t>module.exports</w:t>
            </w:r>
            <w:proofErr w:type="gramEnd"/>
            <w:r w:rsidRPr="001512BE">
              <w:rPr>
                <w:rFonts w:ascii="Times New Roman" w:hAnsi="Times New Roman" w:cs="Times New Roman"/>
                <w:sz w:val="28"/>
                <w:szCs w:val="28"/>
              </w:rPr>
              <w:t xml:space="preserve"> = Logger;</w:t>
            </w:r>
          </w:p>
        </w:tc>
      </w:tr>
    </w:tbl>
    <w:p w14:paraId="77689BB2" w14:textId="77777777" w:rsidR="00DB471C" w:rsidRPr="001512BE" w:rsidRDefault="00DB471C" w:rsidP="001512BE">
      <w:pPr>
        <w:spacing w:after="120" w:line="360" w:lineRule="auto"/>
        <w:rPr>
          <w:rFonts w:ascii="Times New Roman" w:hAnsi="Times New Roman" w:cs="Times New Roman"/>
          <w:sz w:val="28"/>
          <w:szCs w:val="28"/>
        </w:rPr>
      </w:pPr>
    </w:p>
    <w:p w14:paraId="0329E1DF" w14:textId="77777777" w:rsidR="00DB471C" w:rsidRPr="001512BE" w:rsidRDefault="00000000" w:rsidP="001512BE">
      <w:pPr>
        <w:spacing w:before="80" w:after="120" w:line="360" w:lineRule="auto"/>
        <w:jc w:val="both"/>
        <w:rPr>
          <w:rFonts w:ascii="Times New Roman" w:hAnsi="Times New Roman" w:cs="Times New Roman"/>
          <w:sz w:val="28"/>
          <w:szCs w:val="28"/>
        </w:rPr>
      </w:pPr>
      <w:r w:rsidRPr="001512BE">
        <w:rPr>
          <w:rFonts w:ascii="Times New Roman" w:hAnsi="Times New Roman" w:cs="Times New Roman"/>
          <w:sz w:val="28"/>
          <w:szCs w:val="28"/>
        </w:rPr>
        <w:t>2. Giao diện gửi email mạng - src/email.service.js:</w:t>
      </w:r>
    </w:p>
    <w:tbl>
      <w:tblPr>
        <w:tblW w:w="0" w:type="auto"/>
        <w:tblLook w:val="04A0" w:firstRow="1" w:lastRow="0" w:firstColumn="1" w:lastColumn="0" w:noHBand="0" w:noVBand="1"/>
      </w:tblPr>
      <w:tblGrid>
        <w:gridCol w:w="9403"/>
      </w:tblGrid>
      <w:tr w:rsidR="006D22DD" w:rsidRPr="001512BE" w14:paraId="17EEAC20" w14:textId="77777777">
        <w:tc>
          <w:tcPr>
            <w:tcW w:w="9403" w:type="dxa"/>
            <w:shd w:val="clear" w:color="auto" w:fill="F8F9FA"/>
            <w:tcMar>
              <w:top w:w="120" w:type="dxa"/>
              <w:left w:w="180" w:type="dxa"/>
              <w:bottom w:w="120" w:type="dxa"/>
              <w:right w:w="180" w:type="dxa"/>
            </w:tcMar>
          </w:tcPr>
          <w:p w14:paraId="78CAD231" w14:textId="77777777" w:rsidR="00DB471C" w:rsidRPr="001512BE" w:rsidRDefault="00000000" w:rsidP="001512BE">
            <w:pPr>
              <w:spacing w:after="0" w:line="360" w:lineRule="auto"/>
              <w:rPr>
                <w:rFonts w:ascii="Times New Roman" w:hAnsi="Times New Roman" w:cs="Times New Roman"/>
                <w:sz w:val="28"/>
                <w:szCs w:val="28"/>
              </w:rPr>
            </w:pPr>
            <w:r w:rsidRPr="001512BE">
              <w:rPr>
                <w:rFonts w:ascii="Times New Roman" w:hAnsi="Times New Roman" w:cs="Times New Roman"/>
                <w:sz w:val="28"/>
                <w:szCs w:val="28"/>
              </w:rPr>
              <w:t>class EmailService {</w:t>
            </w:r>
            <w:r w:rsidRPr="001512BE">
              <w:rPr>
                <w:rFonts w:ascii="Times New Roman" w:hAnsi="Times New Roman" w:cs="Times New Roman"/>
                <w:sz w:val="28"/>
                <w:szCs w:val="28"/>
              </w:rPr>
              <w:br/>
              <w:t xml:space="preserve">  async </w:t>
            </w:r>
            <w:proofErr w:type="gramStart"/>
            <w:r w:rsidRPr="001512BE">
              <w:rPr>
                <w:rFonts w:ascii="Times New Roman" w:hAnsi="Times New Roman" w:cs="Times New Roman"/>
                <w:sz w:val="28"/>
                <w:szCs w:val="28"/>
              </w:rPr>
              <w:t>sendWelcomeEmail(</w:t>
            </w:r>
            <w:proofErr w:type="gramEnd"/>
            <w:r w:rsidRPr="001512BE">
              <w:rPr>
                <w:rFonts w:ascii="Times New Roman" w:hAnsi="Times New Roman" w:cs="Times New Roman"/>
                <w:sz w:val="28"/>
                <w:szCs w:val="28"/>
              </w:rPr>
              <w:t>email, name) {</w:t>
            </w:r>
            <w:r w:rsidRPr="001512BE">
              <w:rPr>
                <w:rFonts w:ascii="Times New Roman" w:hAnsi="Times New Roman" w:cs="Times New Roman"/>
                <w:sz w:val="28"/>
                <w:szCs w:val="28"/>
              </w:rPr>
              <w:br/>
              <w:t xml:space="preserve">    </w:t>
            </w:r>
            <w:proofErr w:type="gramStart"/>
            <w:r w:rsidRPr="001512BE">
              <w:rPr>
                <w:rFonts w:ascii="Times New Roman" w:hAnsi="Times New Roman" w:cs="Times New Roman"/>
                <w:sz w:val="28"/>
                <w:szCs w:val="28"/>
              </w:rPr>
              <w:t>console.log(</w:t>
            </w:r>
            <w:proofErr w:type="gramEnd"/>
            <w:r w:rsidRPr="001512BE">
              <w:rPr>
                <w:rFonts w:ascii="Times New Roman" w:hAnsi="Times New Roman" w:cs="Times New Roman"/>
                <w:sz w:val="28"/>
                <w:szCs w:val="28"/>
              </w:rPr>
              <w:t>`Đang kết nối SMTP Server thực tế để gửi mail...`);</w:t>
            </w:r>
            <w:r w:rsidRPr="001512BE">
              <w:rPr>
                <w:rFonts w:ascii="Times New Roman" w:hAnsi="Times New Roman" w:cs="Times New Roman"/>
                <w:sz w:val="28"/>
                <w:szCs w:val="28"/>
              </w:rPr>
              <w:br/>
              <w:t xml:space="preserve">    await new Promise((resolve) =&gt; </w:t>
            </w:r>
            <w:proofErr w:type="gramStart"/>
            <w:r w:rsidRPr="001512BE">
              <w:rPr>
                <w:rFonts w:ascii="Times New Roman" w:hAnsi="Times New Roman" w:cs="Times New Roman"/>
                <w:sz w:val="28"/>
                <w:szCs w:val="28"/>
              </w:rPr>
              <w:t>setTimeout(</w:t>
            </w:r>
            <w:proofErr w:type="gramEnd"/>
            <w:r w:rsidRPr="001512BE">
              <w:rPr>
                <w:rFonts w:ascii="Times New Roman" w:hAnsi="Times New Roman" w:cs="Times New Roman"/>
                <w:sz w:val="28"/>
                <w:szCs w:val="28"/>
              </w:rPr>
              <w:t>resolve, 1000)); // Chờ mạng</w:t>
            </w:r>
            <w:r w:rsidRPr="001512BE">
              <w:rPr>
                <w:rFonts w:ascii="Times New Roman" w:hAnsi="Times New Roman" w:cs="Times New Roman"/>
                <w:sz w:val="28"/>
                <w:szCs w:val="28"/>
              </w:rPr>
              <w:br/>
              <w:t xml:space="preserve">    return true;</w:t>
            </w:r>
            <w:r w:rsidRPr="001512BE">
              <w:rPr>
                <w:rFonts w:ascii="Times New Roman" w:hAnsi="Times New Roman" w:cs="Times New Roman"/>
                <w:sz w:val="28"/>
                <w:szCs w:val="28"/>
              </w:rPr>
              <w:br/>
              <w:t xml:space="preserve">  }</w:t>
            </w:r>
            <w:r w:rsidRPr="001512BE">
              <w:rPr>
                <w:rFonts w:ascii="Times New Roman" w:hAnsi="Times New Roman" w:cs="Times New Roman"/>
                <w:sz w:val="28"/>
                <w:szCs w:val="28"/>
              </w:rPr>
              <w:br/>
              <w:t>}</w:t>
            </w:r>
            <w:r w:rsidRPr="001512BE">
              <w:rPr>
                <w:rFonts w:ascii="Times New Roman" w:hAnsi="Times New Roman" w:cs="Times New Roman"/>
                <w:sz w:val="28"/>
                <w:szCs w:val="28"/>
              </w:rPr>
              <w:br/>
            </w:r>
            <w:proofErr w:type="gramStart"/>
            <w:r w:rsidRPr="001512BE">
              <w:rPr>
                <w:rFonts w:ascii="Times New Roman" w:hAnsi="Times New Roman" w:cs="Times New Roman"/>
                <w:sz w:val="28"/>
                <w:szCs w:val="28"/>
              </w:rPr>
              <w:t>module.exports</w:t>
            </w:r>
            <w:proofErr w:type="gramEnd"/>
            <w:r w:rsidRPr="001512BE">
              <w:rPr>
                <w:rFonts w:ascii="Times New Roman" w:hAnsi="Times New Roman" w:cs="Times New Roman"/>
                <w:sz w:val="28"/>
                <w:szCs w:val="28"/>
              </w:rPr>
              <w:t xml:space="preserve"> = EmailService;</w:t>
            </w:r>
          </w:p>
        </w:tc>
      </w:tr>
    </w:tbl>
    <w:p w14:paraId="3A4DF7A8" w14:textId="77777777" w:rsidR="00DB471C" w:rsidRPr="001512BE" w:rsidRDefault="00DB471C" w:rsidP="001512BE">
      <w:pPr>
        <w:spacing w:after="120" w:line="360" w:lineRule="auto"/>
        <w:rPr>
          <w:rFonts w:ascii="Times New Roman" w:hAnsi="Times New Roman" w:cs="Times New Roman"/>
          <w:sz w:val="28"/>
          <w:szCs w:val="28"/>
        </w:rPr>
      </w:pPr>
    </w:p>
    <w:p w14:paraId="5C22AC11" w14:textId="77777777" w:rsidR="00DB471C" w:rsidRPr="001512BE" w:rsidRDefault="00000000" w:rsidP="001512BE">
      <w:pPr>
        <w:spacing w:before="80" w:after="120" w:line="360" w:lineRule="auto"/>
        <w:jc w:val="both"/>
        <w:rPr>
          <w:rFonts w:ascii="Times New Roman" w:hAnsi="Times New Roman" w:cs="Times New Roman"/>
          <w:sz w:val="28"/>
          <w:szCs w:val="28"/>
        </w:rPr>
      </w:pPr>
      <w:r w:rsidRPr="001512BE">
        <w:rPr>
          <w:rFonts w:ascii="Times New Roman" w:hAnsi="Times New Roman" w:cs="Times New Roman"/>
          <w:sz w:val="28"/>
          <w:szCs w:val="28"/>
        </w:rPr>
        <w:t>3. Giao diện cơ sở dữ liệu thật - src/user.repository.js:</w:t>
      </w:r>
    </w:p>
    <w:tbl>
      <w:tblPr>
        <w:tblW w:w="0" w:type="auto"/>
        <w:tblLook w:val="04A0" w:firstRow="1" w:lastRow="0" w:firstColumn="1" w:lastColumn="0" w:noHBand="0" w:noVBand="1"/>
      </w:tblPr>
      <w:tblGrid>
        <w:gridCol w:w="9403"/>
      </w:tblGrid>
      <w:tr w:rsidR="006D22DD" w:rsidRPr="001512BE" w14:paraId="7C9709C7" w14:textId="77777777">
        <w:tc>
          <w:tcPr>
            <w:tcW w:w="9403" w:type="dxa"/>
            <w:shd w:val="clear" w:color="auto" w:fill="F8F9FA"/>
            <w:tcMar>
              <w:top w:w="120" w:type="dxa"/>
              <w:left w:w="180" w:type="dxa"/>
              <w:bottom w:w="120" w:type="dxa"/>
              <w:right w:w="180" w:type="dxa"/>
            </w:tcMar>
          </w:tcPr>
          <w:p w14:paraId="392FDF51" w14:textId="77777777" w:rsidR="00DB471C" w:rsidRPr="001512BE" w:rsidRDefault="00000000" w:rsidP="001512BE">
            <w:pPr>
              <w:spacing w:after="0" w:line="360" w:lineRule="auto"/>
              <w:rPr>
                <w:rFonts w:ascii="Times New Roman" w:hAnsi="Times New Roman" w:cs="Times New Roman"/>
                <w:sz w:val="28"/>
                <w:szCs w:val="28"/>
              </w:rPr>
            </w:pPr>
            <w:r w:rsidRPr="001512BE">
              <w:rPr>
                <w:rFonts w:ascii="Times New Roman" w:hAnsi="Times New Roman" w:cs="Times New Roman"/>
                <w:sz w:val="28"/>
                <w:szCs w:val="28"/>
              </w:rPr>
              <w:t>class UserRepository {</w:t>
            </w:r>
            <w:r w:rsidRPr="001512BE">
              <w:rPr>
                <w:rFonts w:ascii="Times New Roman" w:hAnsi="Times New Roman" w:cs="Times New Roman"/>
                <w:sz w:val="28"/>
                <w:szCs w:val="28"/>
              </w:rPr>
              <w:br/>
              <w:t xml:space="preserve">  async findByEmail(email) {</w:t>
            </w:r>
            <w:r w:rsidRPr="001512BE">
              <w:rPr>
                <w:rFonts w:ascii="Times New Roman" w:hAnsi="Times New Roman" w:cs="Times New Roman"/>
                <w:sz w:val="28"/>
                <w:szCs w:val="28"/>
              </w:rPr>
              <w:br/>
              <w:t xml:space="preserve">    throw new </w:t>
            </w:r>
            <w:proofErr w:type="gramStart"/>
            <w:r w:rsidRPr="001512BE">
              <w:rPr>
                <w:rFonts w:ascii="Times New Roman" w:hAnsi="Times New Roman" w:cs="Times New Roman"/>
                <w:sz w:val="28"/>
                <w:szCs w:val="28"/>
              </w:rPr>
              <w:t>Error(</w:t>
            </w:r>
            <w:proofErr w:type="gramEnd"/>
            <w:r w:rsidRPr="001512BE">
              <w:rPr>
                <w:rFonts w:ascii="Times New Roman" w:hAnsi="Times New Roman" w:cs="Times New Roman"/>
                <w:sz w:val="28"/>
                <w:szCs w:val="28"/>
              </w:rPr>
              <w:t>'Không thể kết nối CSDL thực tế trong môi trường test!');</w:t>
            </w:r>
            <w:r w:rsidRPr="001512BE">
              <w:rPr>
                <w:rFonts w:ascii="Times New Roman" w:hAnsi="Times New Roman" w:cs="Times New Roman"/>
                <w:sz w:val="28"/>
                <w:szCs w:val="28"/>
              </w:rPr>
              <w:br/>
              <w:t xml:space="preserve">  }</w:t>
            </w:r>
            <w:r w:rsidRPr="001512BE">
              <w:rPr>
                <w:rFonts w:ascii="Times New Roman" w:hAnsi="Times New Roman" w:cs="Times New Roman"/>
                <w:sz w:val="28"/>
                <w:szCs w:val="28"/>
              </w:rPr>
              <w:br/>
              <w:t xml:space="preserve">  async save(user) {</w:t>
            </w:r>
            <w:r w:rsidRPr="001512BE">
              <w:rPr>
                <w:rFonts w:ascii="Times New Roman" w:hAnsi="Times New Roman" w:cs="Times New Roman"/>
                <w:sz w:val="28"/>
                <w:szCs w:val="28"/>
              </w:rPr>
              <w:br/>
              <w:t xml:space="preserve">    throw new </w:t>
            </w:r>
            <w:proofErr w:type="gramStart"/>
            <w:r w:rsidRPr="001512BE">
              <w:rPr>
                <w:rFonts w:ascii="Times New Roman" w:hAnsi="Times New Roman" w:cs="Times New Roman"/>
                <w:sz w:val="28"/>
                <w:szCs w:val="28"/>
              </w:rPr>
              <w:t>Error(</w:t>
            </w:r>
            <w:proofErr w:type="gramEnd"/>
            <w:r w:rsidRPr="001512BE">
              <w:rPr>
                <w:rFonts w:ascii="Times New Roman" w:hAnsi="Times New Roman" w:cs="Times New Roman"/>
                <w:sz w:val="28"/>
                <w:szCs w:val="28"/>
              </w:rPr>
              <w:t>'Không thể kết nối CSDL thực tế trong môi trường test!');</w:t>
            </w:r>
            <w:r w:rsidRPr="001512BE">
              <w:rPr>
                <w:rFonts w:ascii="Times New Roman" w:hAnsi="Times New Roman" w:cs="Times New Roman"/>
                <w:sz w:val="28"/>
                <w:szCs w:val="28"/>
              </w:rPr>
              <w:br/>
              <w:t xml:space="preserve">  }</w:t>
            </w:r>
            <w:r w:rsidRPr="001512BE">
              <w:rPr>
                <w:rFonts w:ascii="Times New Roman" w:hAnsi="Times New Roman" w:cs="Times New Roman"/>
                <w:sz w:val="28"/>
                <w:szCs w:val="28"/>
              </w:rPr>
              <w:br/>
              <w:t>}</w:t>
            </w:r>
            <w:r w:rsidRPr="001512BE">
              <w:rPr>
                <w:rFonts w:ascii="Times New Roman" w:hAnsi="Times New Roman" w:cs="Times New Roman"/>
                <w:sz w:val="28"/>
                <w:szCs w:val="28"/>
              </w:rPr>
              <w:br/>
            </w:r>
            <w:proofErr w:type="gramStart"/>
            <w:r w:rsidRPr="001512BE">
              <w:rPr>
                <w:rFonts w:ascii="Times New Roman" w:hAnsi="Times New Roman" w:cs="Times New Roman"/>
                <w:sz w:val="28"/>
                <w:szCs w:val="28"/>
              </w:rPr>
              <w:t>module.exports</w:t>
            </w:r>
            <w:proofErr w:type="gramEnd"/>
            <w:r w:rsidRPr="001512BE">
              <w:rPr>
                <w:rFonts w:ascii="Times New Roman" w:hAnsi="Times New Roman" w:cs="Times New Roman"/>
                <w:sz w:val="28"/>
                <w:szCs w:val="28"/>
              </w:rPr>
              <w:t xml:space="preserve"> = UserRepository;</w:t>
            </w:r>
          </w:p>
        </w:tc>
      </w:tr>
    </w:tbl>
    <w:p w14:paraId="495F11F3" w14:textId="77777777" w:rsidR="00DB471C" w:rsidRPr="001512BE" w:rsidRDefault="00DB471C" w:rsidP="001512BE">
      <w:pPr>
        <w:spacing w:after="120" w:line="360" w:lineRule="auto"/>
        <w:rPr>
          <w:rFonts w:ascii="Times New Roman" w:hAnsi="Times New Roman" w:cs="Times New Roman"/>
          <w:sz w:val="28"/>
          <w:szCs w:val="28"/>
        </w:rPr>
      </w:pPr>
    </w:p>
    <w:p w14:paraId="5F407E74" w14:textId="77777777" w:rsidR="00DB471C" w:rsidRPr="001512BE" w:rsidRDefault="00000000" w:rsidP="001512BE">
      <w:pPr>
        <w:spacing w:before="80" w:after="120" w:line="360" w:lineRule="auto"/>
        <w:jc w:val="both"/>
        <w:rPr>
          <w:rFonts w:ascii="Times New Roman" w:hAnsi="Times New Roman" w:cs="Times New Roman"/>
          <w:sz w:val="28"/>
          <w:szCs w:val="28"/>
        </w:rPr>
      </w:pPr>
      <w:r w:rsidRPr="001512BE">
        <w:rPr>
          <w:rFonts w:ascii="Times New Roman" w:hAnsi="Times New Roman" w:cs="Times New Roman"/>
          <w:sz w:val="28"/>
          <w:szCs w:val="28"/>
        </w:rPr>
        <w:t>4. Lớp nghiệp vụ chính nhận Dependency Injection - src/user.service.js:</w:t>
      </w:r>
    </w:p>
    <w:tbl>
      <w:tblPr>
        <w:tblW w:w="0" w:type="auto"/>
        <w:tblLook w:val="04A0" w:firstRow="1" w:lastRow="0" w:firstColumn="1" w:lastColumn="0" w:noHBand="0" w:noVBand="1"/>
      </w:tblPr>
      <w:tblGrid>
        <w:gridCol w:w="9403"/>
      </w:tblGrid>
      <w:tr w:rsidR="006D22DD" w:rsidRPr="001512BE" w14:paraId="5B4823F7" w14:textId="77777777">
        <w:tc>
          <w:tcPr>
            <w:tcW w:w="9403" w:type="dxa"/>
            <w:shd w:val="clear" w:color="auto" w:fill="F8F9FA"/>
            <w:tcMar>
              <w:top w:w="120" w:type="dxa"/>
              <w:left w:w="180" w:type="dxa"/>
              <w:bottom w:w="120" w:type="dxa"/>
              <w:right w:w="180" w:type="dxa"/>
            </w:tcMar>
          </w:tcPr>
          <w:p w14:paraId="4840068D" w14:textId="77777777" w:rsidR="00DB471C" w:rsidRPr="001512BE" w:rsidRDefault="00000000" w:rsidP="001512BE">
            <w:pPr>
              <w:spacing w:after="0" w:line="360" w:lineRule="auto"/>
              <w:rPr>
                <w:rFonts w:ascii="Times New Roman" w:hAnsi="Times New Roman" w:cs="Times New Roman"/>
                <w:sz w:val="28"/>
                <w:szCs w:val="28"/>
              </w:rPr>
            </w:pPr>
            <w:r w:rsidRPr="001512BE">
              <w:rPr>
                <w:rFonts w:ascii="Times New Roman" w:hAnsi="Times New Roman" w:cs="Times New Roman"/>
                <w:sz w:val="28"/>
                <w:szCs w:val="28"/>
              </w:rPr>
              <w:lastRenderedPageBreak/>
              <w:t>class UserService {</w:t>
            </w:r>
            <w:r w:rsidRPr="001512BE">
              <w:rPr>
                <w:rFonts w:ascii="Times New Roman" w:hAnsi="Times New Roman" w:cs="Times New Roman"/>
                <w:sz w:val="28"/>
                <w:szCs w:val="28"/>
              </w:rPr>
              <w:br/>
              <w:t xml:space="preserve">  constructor(userRepository, emailService, logger) {</w:t>
            </w:r>
            <w:r w:rsidRPr="001512BE">
              <w:rPr>
                <w:rFonts w:ascii="Times New Roman" w:hAnsi="Times New Roman" w:cs="Times New Roman"/>
                <w:sz w:val="28"/>
                <w:szCs w:val="28"/>
              </w:rPr>
              <w:br/>
              <w:t xml:space="preserve">    this.userRepository = userRepository;</w:t>
            </w:r>
            <w:r w:rsidRPr="001512BE">
              <w:rPr>
                <w:rFonts w:ascii="Times New Roman" w:hAnsi="Times New Roman" w:cs="Times New Roman"/>
                <w:sz w:val="28"/>
                <w:szCs w:val="28"/>
              </w:rPr>
              <w:br/>
              <w:t xml:space="preserve">    this.emailService = emailService;</w:t>
            </w:r>
            <w:r w:rsidRPr="001512BE">
              <w:rPr>
                <w:rFonts w:ascii="Times New Roman" w:hAnsi="Times New Roman" w:cs="Times New Roman"/>
                <w:sz w:val="28"/>
                <w:szCs w:val="28"/>
              </w:rPr>
              <w:br/>
              <w:t xml:space="preserve">    this.logger = logger;</w:t>
            </w:r>
            <w:r w:rsidRPr="001512BE">
              <w:rPr>
                <w:rFonts w:ascii="Times New Roman" w:hAnsi="Times New Roman" w:cs="Times New Roman"/>
                <w:sz w:val="28"/>
                <w:szCs w:val="28"/>
              </w:rPr>
              <w:br/>
              <w:t xml:space="preserve">  }</w:t>
            </w:r>
            <w:r w:rsidRPr="001512BE">
              <w:rPr>
                <w:rFonts w:ascii="Times New Roman" w:hAnsi="Times New Roman" w:cs="Times New Roman"/>
                <w:sz w:val="28"/>
                <w:szCs w:val="28"/>
              </w:rPr>
              <w:br/>
            </w:r>
            <w:r w:rsidRPr="001512BE">
              <w:rPr>
                <w:rFonts w:ascii="Times New Roman" w:hAnsi="Times New Roman" w:cs="Times New Roman"/>
                <w:sz w:val="28"/>
                <w:szCs w:val="28"/>
              </w:rPr>
              <w:br/>
              <w:t xml:space="preserve">  async registerUser(name, email, password) {</w:t>
            </w:r>
            <w:r w:rsidRPr="001512BE">
              <w:rPr>
                <w:rFonts w:ascii="Times New Roman" w:hAnsi="Times New Roman" w:cs="Times New Roman"/>
                <w:sz w:val="28"/>
                <w:szCs w:val="28"/>
              </w:rPr>
              <w:br/>
              <w:t xml:space="preserve">    if (!name || !email || !password) {</w:t>
            </w:r>
            <w:r w:rsidRPr="001512BE">
              <w:rPr>
                <w:rFonts w:ascii="Times New Roman" w:hAnsi="Times New Roman" w:cs="Times New Roman"/>
                <w:sz w:val="28"/>
                <w:szCs w:val="28"/>
              </w:rPr>
              <w:br/>
              <w:t xml:space="preserve">      throw new Error('Thiếu thông tin bắt buộc (name, email, password)');</w:t>
            </w:r>
            <w:r w:rsidRPr="001512BE">
              <w:rPr>
                <w:rFonts w:ascii="Times New Roman" w:hAnsi="Times New Roman" w:cs="Times New Roman"/>
                <w:sz w:val="28"/>
                <w:szCs w:val="28"/>
              </w:rPr>
              <w:br/>
              <w:t xml:space="preserve">    }</w:t>
            </w:r>
            <w:r w:rsidRPr="001512BE">
              <w:rPr>
                <w:rFonts w:ascii="Times New Roman" w:hAnsi="Times New Roman" w:cs="Times New Roman"/>
                <w:sz w:val="28"/>
                <w:szCs w:val="28"/>
              </w:rPr>
              <w:br/>
            </w:r>
            <w:r w:rsidRPr="001512BE">
              <w:rPr>
                <w:rFonts w:ascii="Times New Roman" w:hAnsi="Times New Roman" w:cs="Times New Roman"/>
                <w:sz w:val="28"/>
                <w:szCs w:val="28"/>
              </w:rPr>
              <w:br/>
              <w:t xml:space="preserve">    const existingUser = await this.userRepository.findByEmail(email);</w:t>
            </w:r>
            <w:r w:rsidRPr="001512BE">
              <w:rPr>
                <w:rFonts w:ascii="Times New Roman" w:hAnsi="Times New Roman" w:cs="Times New Roman"/>
                <w:sz w:val="28"/>
                <w:szCs w:val="28"/>
              </w:rPr>
              <w:br/>
              <w:t xml:space="preserve">    if (existingUser) {</w:t>
            </w:r>
            <w:r w:rsidRPr="001512BE">
              <w:rPr>
                <w:rFonts w:ascii="Times New Roman" w:hAnsi="Times New Roman" w:cs="Times New Roman"/>
                <w:sz w:val="28"/>
                <w:szCs w:val="28"/>
              </w:rPr>
              <w:br/>
              <w:t xml:space="preserve">      throw new Error('Email đã được đăng ký');</w:t>
            </w:r>
            <w:r w:rsidRPr="001512BE">
              <w:rPr>
                <w:rFonts w:ascii="Times New Roman" w:hAnsi="Times New Roman" w:cs="Times New Roman"/>
                <w:sz w:val="28"/>
                <w:szCs w:val="28"/>
              </w:rPr>
              <w:br/>
              <w:t xml:space="preserve">    }</w:t>
            </w:r>
            <w:r w:rsidRPr="001512BE">
              <w:rPr>
                <w:rFonts w:ascii="Times New Roman" w:hAnsi="Times New Roman" w:cs="Times New Roman"/>
                <w:sz w:val="28"/>
                <w:szCs w:val="28"/>
              </w:rPr>
              <w:br/>
            </w:r>
            <w:r w:rsidRPr="001512BE">
              <w:rPr>
                <w:rFonts w:ascii="Times New Roman" w:hAnsi="Times New Roman" w:cs="Times New Roman"/>
                <w:sz w:val="28"/>
                <w:szCs w:val="28"/>
              </w:rPr>
              <w:br/>
              <w:t xml:space="preserve">    const newUser = {</w:t>
            </w:r>
            <w:r w:rsidRPr="001512BE">
              <w:rPr>
                <w:rFonts w:ascii="Times New Roman" w:hAnsi="Times New Roman" w:cs="Times New Roman"/>
                <w:sz w:val="28"/>
                <w:szCs w:val="28"/>
              </w:rPr>
              <w:br/>
              <w:t xml:space="preserve">      id: Date.now().toString(),</w:t>
            </w:r>
            <w:r w:rsidRPr="001512BE">
              <w:rPr>
                <w:rFonts w:ascii="Times New Roman" w:hAnsi="Times New Roman" w:cs="Times New Roman"/>
                <w:sz w:val="28"/>
                <w:szCs w:val="28"/>
              </w:rPr>
              <w:br/>
              <w:t xml:space="preserve">      name, email, password, createdAt: new Date()</w:t>
            </w:r>
            <w:r w:rsidRPr="001512BE">
              <w:rPr>
                <w:rFonts w:ascii="Times New Roman" w:hAnsi="Times New Roman" w:cs="Times New Roman"/>
                <w:sz w:val="28"/>
                <w:szCs w:val="28"/>
              </w:rPr>
              <w:br/>
              <w:t xml:space="preserve">    };</w:t>
            </w:r>
            <w:r w:rsidRPr="001512BE">
              <w:rPr>
                <w:rFonts w:ascii="Times New Roman" w:hAnsi="Times New Roman" w:cs="Times New Roman"/>
                <w:sz w:val="28"/>
                <w:szCs w:val="28"/>
              </w:rPr>
              <w:br/>
            </w:r>
            <w:r w:rsidRPr="001512BE">
              <w:rPr>
                <w:rFonts w:ascii="Times New Roman" w:hAnsi="Times New Roman" w:cs="Times New Roman"/>
                <w:sz w:val="28"/>
                <w:szCs w:val="28"/>
              </w:rPr>
              <w:br/>
              <w:t xml:space="preserve">    await this.userRepository.save(newUser);</w:t>
            </w:r>
            <w:r w:rsidRPr="001512BE">
              <w:rPr>
                <w:rFonts w:ascii="Times New Roman" w:hAnsi="Times New Roman" w:cs="Times New Roman"/>
                <w:sz w:val="28"/>
                <w:szCs w:val="28"/>
              </w:rPr>
              <w:br/>
            </w:r>
            <w:r w:rsidRPr="001512BE">
              <w:rPr>
                <w:rFonts w:ascii="Times New Roman" w:hAnsi="Times New Roman" w:cs="Times New Roman"/>
                <w:sz w:val="28"/>
                <w:szCs w:val="28"/>
              </w:rPr>
              <w:br/>
              <w:t xml:space="preserve">    if (this.logger) {</w:t>
            </w:r>
            <w:r w:rsidRPr="001512BE">
              <w:rPr>
                <w:rFonts w:ascii="Times New Roman" w:hAnsi="Times New Roman" w:cs="Times New Roman"/>
                <w:sz w:val="28"/>
                <w:szCs w:val="28"/>
              </w:rPr>
              <w:br/>
              <w:t xml:space="preserve">      this.logger.log(`Đăng ký thành công người dùng: ${email}`);</w:t>
            </w:r>
            <w:r w:rsidRPr="001512BE">
              <w:rPr>
                <w:rFonts w:ascii="Times New Roman" w:hAnsi="Times New Roman" w:cs="Times New Roman"/>
                <w:sz w:val="28"/>
                <w:szCs w:val="28"/>
              </w:rPr>
              <w:br/>
              <w:t xml:space="preserve">    }</w:t>
            </w:r>
            <w:r w:rsidRPr="001512BE">
              <w:rPr>
                <w:rFonts w:ascii="Times New Roman" w:hAnsi="Times New Roman" w:cs="Times New Roman"/>
                <w:sz w:val="28"/>
                <w:szCs w:val="28"/>
              </w:rPr>
              <w:br/>
            </w:r>
            <w:r w:rsidRPr="001512BE">
              <w:rPr>
                <w:rFonts w:ascii="Times New Roman" w:hAnsi="Times New Roman" w:cs="Times New Roman"/>
                <w:sz w:val="28"/>
                <w:szCs w:val="28"/>
              </w:rPr>
              <w:lastRenderedPageBreak/>
              <w:br/>
              <w:t xml:space="preserve">    if (this.emailService) {</w:t>
            </w:r>
            <w:r w:rsidRPr="001512BE">
              <w:rPr>
                <w:rFonts w:ascii="Times New Roman" w:hAnsi="Times New Roman" w:cs="Times New Roman"/>
                <w:sz w:val="28"/>
                <w:szCs w:val="28"/>
              </w:rPr>
              <w:br/>
              <w:t xml:space="preserve">      await this.emailService.sendWelcomeEmail(email, name);</w:t>
            </w:r>
            <w:r w:rsidRPr="001512BE">
              <w:rPr>
                <w:rFonts w:ascii="Times New Roman" w:hAnsi="Times New Roman" w:cs="Times New Roman"/>
                <w:sz w:val="28"/>
                <w:szCs w:val="28"/>
              </w:rPr>
              <w:br/>
              <w:t xml:space="preserve">    }</w:t>
            </w:r>
            <w:r w:rsidRPr="001512BE">
              <w:rPr>
                <w:rFonts w:ascii="Times New Roman" w:hAnsi="Times New Roman" w:cs="Times New Roman"/>
                <w:sz w:val="28"/>
                <w:szCs w:val="28"/>
              </w:rPr>
              <w:br/>
            </w:r>
            <w:r w:rsidRPr="001512BE">
              <w:rPr>
                <w:rFonts w:ascii="Times New Roman" w:hAnsi="Times New Roman" w:cs="Times New Roman"/>
                <w:sz w:val="28"/>
                <w:szCs w:val="28"/>
              </w:rPr>
              <w:br/>
              <w:t xml:space="preserve">    return newUser;</w:t>
            </w:r>
            <w:r w:rsidRPr="001512BE">
              <w:rPr>
                <w:rFonts w:ascii="Times New Roman" w:hAnsi="Times New Roman" w:cs="Times New Roman"/>
                <w:sz w:val="28"/>
                <w:szCs w:val="28"/>
              </w:rPr>
              <w:br/>
              <w:t xml:space="preserve">  }</w:t>
            </w:r>
            <w:r w:rsidRPr="001512BE">
              <w:rPr>
                <w:rFonts w:ascii="Times New Roman" w:hAnsi="Times New Roman" w:cs="Times New Roman"/>
                <w:sz w:val="28"/>
                <w:szCs w:val="28"/>
              </w:rPr>
              <w:br/>
              <w:t>}</w:t>
            </w:r>
            <w:r w:rsidRPr="001512BE">
              <w:rPr>
                <w:rFonts w:ascii="Times New Roman" w:hAnsi="Times New Roman" w:cs="Times New Roman"/>
                <w:sz w:val="28"/>
                <w:szCs w:val="28"/>
              </w:rPr>
              <w:br/>
              <w:t>module.exports = UserService;</w:t>
            </w:r>
          </w:p>
        </w:tc>
      </w:tr>
    </w:tbl>
    <w:p w14:paraId="7998A546" w14:textId="77777777" w:rsidR="00DB471C" w:rsidRPr="001512BE" w:rsidRDefault="00DB471C" w:rsidP="001512BE">
      <w:pPr>
        <w:spacing w:after="120" w:line="360" w:lineRule="auto"/>
        <w:rPr>
          <w:rFonts w:ascii="Times New Roman" w:hAnsi="Times New Roman" w:cs="Times New Roman"/>
          <w:sz w:val="28"/>
          <w:szCs w:val="28"/>
        </w:rPr>
      </w:pPr>
    </w:p>
    <w:p w14:paraId="700979DE" w14:textId="77777777" w:rsidR="00DB471C" w:rsidRPr="001512BE" w:rsidRDefault="00000000" w:rsidP="001512BE">
      <w:pPr>
        <w:spacing w:line="360" w:lineRule="auto"/>
        <w:rPr>
          <w:rFonts w:ascii="Times New Roman" w:hAnsi="Times New Roman" w:cs="Times New Roman"/>
          <w:sz w:val="28"/>
          <w:szCs w:val="28"/>
        </w:rPr>
      </w:pPr>
      <w:r w:rsidRPr="001512BE">
        <w:rPr>
          <w:rFonts w:ascii="Times New Roman" w:hAnsi="Times New Roman" w:cs="Times New Roman"/>
          <w:sz w:val="28"/>
          <w:szCs w:val="28"/>
        </w:rPr>
        <w:br w:type="page"/>
      </w:r>
    </w:p>
    <w:p w14:paraId="36953B33" w14:textId="77777777" w:rsidR="00DB471C" w:rsidRPr="001512BE" w:rsidRDefault="00000000" w:rsidP="001512BE">
      <w:pPr>
        <w:pStyle w:val="Heading3"/>
        <w:spacing w:before="240" w:after="120" w:line="360" w:lineRule="auto"/>
        <w:rPr>
          <w:rFonts w:ascii="Times New Roman" w:hAnsi="Times New Roman" w:cs="Times New Roman"/>
          <w:color w:val="auto"/>
          <w:sz w:val="28"/>
          <w:szCs w:val="28"/>
        </w:rPr>
      </w:pPr>
      <w:bookmarkStart w:id="28" w:name="_Toc232866985"/>
      <w:r w:rsidRPr="001512BE">
        <w:rPr>
          <w:rFonts w:ascii="Times New Roman" w:hAnsi="Times New Roman" w:cs="Times New Roman"/>
          <w:color w:val="auto"/>
          <w:sz w:val="28"/>
          <w:szCs w:val="28"/>
        </w:rPr>
        <w:lastRenderedPageBreak/>
        <w:t>3.2.1. Thiết kế bộ kiểm thử đơn vị hoàn chỉnh</w:t>
      </w:r>
      <w:bookmarkEnd w:id="28"/>
    </w:p>
    <w:p w14:paraId="160CEF9E" w14:textId="77777777" w:rsidR="00DB471C" w:rsidRPr="001512BE" w:rsidRDefault="00000000" w:rsidP="001512BE">
      <w:pPr>
        <w:spacing w:after="120" w:line="360" w:lineRule="auto"/>
        <w:jc w:val="both"/>
        <w:rPr>
          <w:rFonts w:ascii="Times New Roman" w:hAnsi="Times New Roman" w:cs="Times New Roman"/>
          <w:sz w:val="28"/>
          <w:szCs w:val="28"/>
        </w:rPr>
      </w:pPr>
      <w:r w:rsidRPr="001512BE">
        <w:rPr>
          <w:rFonts w:ascii="Times New Roman" w:hAnsi="Times New Roman" w:cs="Times New Roman"/>
          <w:sz w:val="28"/>
          <w:szCs w:val="28"/>
        </w:rPr>
        <w:t>Tệp kiểm thử tests/user.service.test.js cài đặt tích hợp đầy đủ cả 4 loại Test Doubles để cô lập và kiểm chứng luồng hoạt động:</w:t>
      </w:r>
    </w:p>
    <w:tbl>
      <w:tblPr>
        <w:tblW w:w="0" w:type="auto"/>
        <w:tblLook w:val="04A0" w:firstRow="1" w:lastRow="0" w:firstColumn="1" w:lastColumn="0" w:noHBand="0" w:noVBand="1"/>
      </w:tblPr>
      <w:tblGrid>
        <w:gridCol w:w="9403"/>
      </w:tblGrid>
      <w:tr w:rsidR="006D22DD" w:rsidRPr="001512BE" w14:paraId="0C9BBA67" w14:textId="77777777">
        <w:tc>
          <w:tcPr>
            <w:tcW w:w="9403" w:type="dxa"/>
            <w:shd w:val="clear" w:color="auto" w:fill="F8F9FA"/>
            <w:tcMar>
              <w:top w:w="120" w:type="dxa"/>
              <w:left w:w="180" w:type="dxa"/>
              <w:bottom w:w="120" w:type="dxa"/>
              <w:right w:w="180" w:type="dxa"/>
            </w:tcMar>
          </w:tcPr>
          <w:p w14:paraId="09513CF2" w14:textId="77777777" w:rsidR="00DB471C" w:rsidRPr="001512BE" w:rsidRDefault="00000000" w:rsidP="001512BE">
            <w:pPr>
              <w:spacing w:after="0" w:line="360" w:lineRule="auto"/>
              <w:rPr>
                <w:rFonts w:ascii="Times New Roman" w:hAnsi="Times New Roman" w:cs="Times New Roman"/>
                <w:sz w:val="28"/>
                <w:szCs w:val="28"/>
              </w:rPr>
            </w:pPr>
            <w:r w:rsidRPr="001512BE">
              <w:rPr>
                <w:rFonts w:ascii="Times New Roman" w:hAnsi="Times New Roman" w:cs="Times New Roman"/>
                <w:sz w:val="28"/>
                <w:szCs w:val="28"/>
              </w:rPr>
              <w:t>const UserService = require('../src/user.service');</w:t>
            </w:r>
            <w:r w:rsidRPr="001512BE">
              <w:rPr>
                <w:rFonts w:ascii="Times New Roman" w:hAnsi="Times New Roman" w:cs="Times New Roman"/>
                <w:sz w:val="28"/>
                <w:szCs w:val="28"/>
              </w:rPr>
              <w:br/>
            </w:r>
            <w:r w:rsidRPr="001512BE">
              <w:rPr>
                <w:rFonts w:ascii="Times New Roman" w:hAnsi="Times New Roman" w:cs="Times New Roman"/>
                <w:sz w:val="28"/>
                <w:szCs w:val="28"/>
              </w:rPr>
              <w:br/>
            </w:r>
            <w:proofErr w:type="gramStart"/>
            <w:r w:rsidRPr="001512BE">
              <w:rPr>
                <w:rFonts w:ascii="Times New Roman" w:hAnsi="Times New Roman" w:cs="Times New Roman"/>
                <w:sz w:val="28"/>
                <w:szCs w:val="28"/>
              </w:rPr>
              <w:t>describe(</w:t>
            </w:r>
            <w:proofErr w:type="gramEnd"/>
            <w:r w:rsidRPr="001512BE">
              <w:rPr>
                <w:rFonts w:ascii="Times New Roman" w:hAnsi="Times New Roman" w:cs="Times New Roman"/>
                <w:sz w:val="28"/>
                <w:szCs w:val="28"/>
              </w:rPr>
              <w:t>'User Registration Service Tests using Test Doubles', () =&gt; {</w:t>
            </w:r>
            <w:r w:rsidRPr="001512BE">
              <w:rPr>
                <w:rFonts w:ascii="Times New Roman" w:hAnsi="Times New Roman" w:cs="Times New Roman"/>
                <w:sz w:val="28"/>
                <w:szCs w:val="28"/>
              </w:rPr>
              <w:br/>
            </w:r>
            <w:r w:rsidRPr="001512BE">
              <w:rPr>
                <w:rFonts w:ascii="Times New Roman" w:hAnsi="Times New Roman" w:cs="Times New Roman"/>
                <w:sz w:val="28"/>
                <w:szCs w:val="28"/>
              </w:rPr>
              <w:br/>
              <w:t xml:space="preserve">  // 1. DUMMY TEST DOUBLE DEMONSTRATION</w:t>
            </w:r>
            <w:r w:rsidRPr="001512BE">
              <w:rPr>
                <w:rFonts w:ascii="Times New Roman" w:hAnsi="Times New Roman" w:cs="Times New Roman"/>
                <w:sz w:val="28"/>
                <w:szCs w:val="28"/>
              </w:rPr>
              <w:br/>
              <w:t xml:space="preserve">  describe('Dummy Test Double Demonstration', () =&gt; {</w:t>
            </w:r>
            <w:r w:rsidRPr="001512BE">
              <w:rPr>
                <w:rFonts w:ascii="Times New Roman" w:hAnsi="Times New Roman" w:cs="Times New Roman"/>
                <w:sz w:val="28"/>
                <w:szCs w:val="28"/>
              </w:rPr>
              <w:br/>
              <w:t xml:space="preserve">    it('should register user successfully when dummy logger is used', async () =&gt; {</w:t>
            </w:r>
            <w:r w:rsidRPr="001512BE">
              <w:rPr>
                <w:rFonts w:ascii="Times New Roman" w:hAnsi="Times New Roman" w:cs="Times New Roman"/>
                <w:sz w:val="28"/>
                <w:szCs w:val="28"/>
              </w:rPr>
              <w:br/>
              <w:t xml:space="preserve">      const dummyLogger = { log: () =&gt; {}, error: () =&gt; {} };</w:t>
            </w:r>
            <w:r w:rsidRPr="001512BE">
              <w:rPr>
                <w:rFonts w:ascii="Times New Roman" w:hAnsi="Times New Roman" w:cs="Times New Roman"/>
                <w:sz w:val="28"/>
                <w:szCs w:val="28"/>
              </w:rPr>
              <w:br/>
              <w:t xml:space="preserve">      const fakeDb = {</w:t>
            </w:r>
            <w:r w:rsidRPr="001512BE">
              <w:rPr>
                <w:rFonts w:ascii="Times New Roman" w:hAnsi="Times New Roman" w:cs="Times New Roman"/>
                <w:sz w:val="28"/>
                <w:szCs w:val="28"/>
              </w:rPr>
              <w:br/>
              <w:t xml:space="preserve">        users: [],</w:t>
            </w:r>
            <w:r w:rsidRPr="001512BE">
              <w:rPr>
                <w:rFonts w:ascii="Times New Roman" w:hAnsi="Times New Roman" w:cs="Times New Roman"/>
                <w:sz w:val="28"/>
                <w:szCs w:val="28"/>
              </w:rPr>
              <w:br/>
              <w:t xml:space="preserve">        async findByEmail() { return null; },</w:t>
            </w:r>
            <w:r w:rsidRPr="001512BE">
              <w:rPr>
                <w:rFonts w:ascii="Times New Roman" w:hAnsi="Times New Roman" w:cs="Times New Roman"/>
                <w:sz w:val="28"/>
                <w:szCs w:val="28"/>
              </w:rPr>
              <w:br/>
              <w:t xml:space="preserve">        async save(user) { this.users.push(user); return user; }</w:t>
            </w:r>
            <w:r w:rsidRPr="001512BE">
              <w:rPr>
                <w:rFonts w:ascii="Times New Roman" w:hAnsi="Times New Roman" w:cs="Times New Roman"/>
                <w:sz w:val="28"/>
                <w:szCs w:val="28"/>
              </w:rPr>
              <w:br/>
              <w:t xml:space="preserve">      };</w:t>
            </w:r>
            <w:r w:rsidRPr="001512BE">
              <w:rPr>
                <w:rFonts w:ascii="Times New Roman" w:hAnsi="Times New Roman" w:cs="Times New Roman"/>
                <w:sz w:val="28"/>
                <w:szCs w:val="28"/>
              </w:rPr>
              <w:br/>
              <w:t xml:space="preserve">      const dummyEmailService = { sendWelcomeEmail: async () =&gt; true };</w:t>
            </w:r>
            <w:r w:rsidRPr="001512BE">
              <w:rPr>
                <w:rFonts w:ascii="Times New Roman" w:hAnsi="Times New Roman" w:cs="Times New Roman"/>
                <w:sz w:val="28"/>
                <w:szCs w:val="28"/>
              </w:rPr>
              <w:br/>
            </w:r>
            <w:r w:rsidRPr="001512BE">
              <w:rPr>
                <w:rFonts w:ascii="Times New Roman" w:hAnsi="Times New Roman" w:cs="Times New Roman"/>
                <w:sz w:val="28"/>
                <w:szCs w:val="28"/>
              </w:rPr>
              <w:br/>
              <w:t xml:space="preserve">      const userService = new UserService(fakeDb, dummyEmailService, dummyLogger);</w:t>
            </w:r>
            <w:r w:rsidRPr="001512BE">
              <w:rPr>
                <w:rFonts w:ascii="Times New Roman" w:hAnsi="Times New Roman" w:cs="Times New Roman"/>
                <w:sz w:val="28"/>
                <w:szCs w:val="28"/>
              </w:rPr>
              <w:br/>
              <w:t xml:space="preserve">      const result = await userService.registerUser('Alex Jones', 'alex@example.com', '123456');</w:t>
            </w:r>
            <w:r w:rsidRPr="001512BE">
              <w:rPr>
                <w:rFonts w:ascii="Times New Roman" w:hAnsi="Times New Roman" w:cs="Times New Roman"/>
                <w:sz w:val="28"/>
                <w:szCs w:val="28"/>
              </w:rPr>
              <w:br/>
              <w:t xml:space="preserve">      expect(result.email).toBe('alex@example.com');</w:t>
            </w:r>
            <w:r w:rsidRPr="001512BE">
              <w:rPr>
                <w:rFonts w:ascii="Times New Roman" w:hAnsi="Times New Roman" w:cs="Times New Roman"/>
                <w:sz w:val="28"/>
                <w:szCs w:val="28"/>
              </w:rPr>
              <w:br/>
              <w:t xml:space="preserve">    });</w:t>
            </w:r>
            <w:r w:rsidRPr="001512BE">
              <w:rPr>
                <w:rFonts w:ascii="Times New Roman" w:hAnsi="Times New Roman" w:cs="Times New Roman"/>
                <w:sz w:val="28"/>
                <w:szCs w:val="28"/>
              </w:rPr>
              <w:br/>
              <w:t xml:space="preserve">  });</w:t>
            </w:r>
            <w:r w:rsidRPr="001512BE">
              <w:rPr>
                <w:rFonts w:ascii="Times New Roman" w:hAnsi="Times New Roman" w:cs="Times New Roman"/>
                <w:sz w:val="28"/>
                <w:szCs w:val="28"/>
              </w:rPr>
              <w:br/>
            </w:r>
            <w:r w:rsidRPr="001512BE">
              <w:rPr>
                <w:rFonts w:ascii="Times New Roman" w:hAnsi="Times New Roman" w:cs="Times New Roman"/>
                <w:sz w:val="28"/>
                <w:szCs w:val="28"/>
              </w:rPr>
              <w:lastRenderedPageBreak/>
              <w:br/>
              <w:t xml:space="preserve">  // 2. FAKE TEST DOUBLE DEMONSTRATION</w:t>
            </w:r>
            <w:r w:rsidRPr="001512BE">
              <w:rPr>
                <w:rFonts w:ascii="Times New Roman" w:hAnsi="Times New Roman" w:cs="Times New Roman"/>
                <w:sz w:val="28"/>
                <w:szCs w:val="28"/>
              </w:rPr>
              <w:br/>
              <w:t xml:space="preserve">  describe('Fake Test Double Demonstration', () =&gt; {</w:t>
            </w:r>
            <w:r w:rsidRPr="001512BE">
              <w:rPr>
                <w:rFonts w:ascii="Times New Roman" w:hAnsi="Times New Roman" w:cs="Times New Roman"/>
                <w:sz w:val="28"/>
                <w:szCs w:val="28"/>
              </w:rPr>
              <w:br/>
              <w:t xml:space="preserve">    class FakeUserRepository {</w:t>
            </w:r>
            <w:r w:rsidRPr="001512BE">
              <w:rPr>
                <w:rFonts w:ascii="Times New Roman" w:hAnsi="Times New Roman" w:cs="Times New Roman"/>
                <w:sz w:val="28"/>
                <w:szCs w:val="28"/>
              </w:rPr>
              <w:br/>
              <w:t xml:space="preserve">      constructor() { this.users = []; }</w:t>
            </w:r>
            <w:r w:rsidRPr="001512BE">
              <w:rPr>
                <w:rFonts w:ascii="Times New Roman" w:hAnsi="Times New Roman" w:cs="Times New Roman"/>
                <w:sz w:val="28"/>
                <w:szCs w:val="28"/>
              </w:rPr>
              <w:br/>
              <w:t xml:space="preserve">      async findByEmail(email) { return this.users.find(u =&gt; u.email === email) || null; }</w:t>
            </w:r>
            <w:r w:rsidRPr="001512BE">
              <w:rPr>
                <w:rFonts w:ascii="Times New Roman" w:hAnsi="Times New Roman" w:cs="Times New Roman"/>
                <w:sz w:val="28"/>
                <w:szCs w:val="28"/>
              </w:rPr>
              <w:br/>
              <w:t xml:space="preserve">      async save(user) { this.users.push(user); return user; }</w:t>
            </w:r>
            <w:r w:rsidRPr="001512BE">
              <w:rPr>
                <w:rFonts w:ascii="Times New Roman" w:hAnsi="Times New Roman" w:cs="Times New Roman"/>
                <w:sz w:val="28"/>
                <w:szCs w:val="28"/>
              </w:rPr>
              <w:br/>
              <w:t xml:space="preserve">    }</w:t>
            </w:r>
            <w:r w:rsidRPr="001512BE">
              <w:rPr>
                <w:rFonts w:ascii="Times New Roman" w:hAnsi="Times New Roman" w:cs="Times New Roman"/>
                <w:sz w:val="28"/>
                <w:szCs w:val="28"/>
              </w:rPr>
              <w:br/>
            </w:r>
            <w:r w:rsidRPr="001512BE">
              <w:rPr>
                <w:rFonts w:ascii="Times New Roman" w:hAnsi="Times New Roman" w:cs="Times New Roman"/>
                <w:sz w:val="28"/>
                <w:szCs w:val="28"/>
              </w:rPr>
              <w:br/>
              <w:t xml:space="preserve">    it('should insert a user to the fake database and retrieve it later', async () =&gt; {</w:t>
            </w:r>
            <w:r w:rsidRPr="001512BE">
              <w:rPr>
                <w:rFonts w:ascii="Times New Roman" w:hAnsi="Times New Roman" w:cs="Times New Roman"/>
                <w:sz w:val="28"/>
                <w:szCs w:val="28"/>
              </w:rPr>
              <w:br/>
              <w:t xml:space="preserve">      const fakeDb = new FakeUserRepository();</w:t>
            </w:r>
            <w:r w:rsidRPr="001512BE">
              <w:rPr>
                <w:rFonts w:ascii="Times New Roman" w:hAnsi="Times New Roman" w:cs="Times New Roman"/>
                <w:sz w:val="28"/>
                <w:szCs w:val="28"/>
              </w:rPr>
              <w:br/>
              <w:t xml:space="preserve">      const dummyLogger = { log: () =&gt; {} };</w:t>
            </w:r>
            <w:r w:rsidRPr="001512BE">
              <w:rPr>
                <w:rFonts w:ascii="Times New Roman" w:hAnsi="Times New Roman" w:cs="Times New Roman"/>
                <w:sz w:val="28"/>
                <w:szCs w:val="28"/>
              </w:rPr>
              <w:br/>
              <w:t xml:space="preserve">      const dummyEmailService = { sendWelcomeEmail: async () =&gt; true };</w:t>
            </w:r>
            <w:r w:rsidRPr="001512BE">
              <w:rPr>
                <w:rFonts w:ascii="Times New Roman" w:hAnsi="Times New Roman" w:cs="Times New Roman"/>
                <w:sz w:val="28"/>
                <w:szCs w:val="28"/>
              </w:rPr>
              <w:br/>
              <w:t xml:space="preserve">      const userService = new UserService(fakeDb, dummyEmailService, dummyLogger);</w:t>
            </w:r>
            <w:r w:rsidRPr="001512BE">
              <w:rPr>
                <w:rFonts w:ascii="Times New Roman" w:hAnsi="Times New Roman" w:cs="Times New Roman"/>
                <w:sz w:val="28"/>
                <w:szCs w:val="28"/>
              </w:rPr>
              <w:br/>
            </w:r>
            <w:r w:rsidRPr="001512BE">
              <w:rPr>
                <w:rFonts w:ascii="Times New Roman" w:hAnsi="Times New Roman" w:cs="Times New Roman"/>
                <w:sz w:val="28"/>
                <w:szCs w:val="28"/>
              </w:rPr>
              <w:br/>
              <w:t xml:space="preserve">      await userService.registerUser('John Doe', 'john@example.com', 'pwd123');</w:t>
            </w:r>
            <w:r w:rsidRPr="001512BE">
              <w:rPr>
                <w:rFonts w:ascii="Times New Roman" w:hAnsi="Times New Roman" w:cs="Times New Roman"/>
                <w:sz w:val="28"/>
                <w:szCs w:val="28"/>
              </w:rPr>
              <w:br/>
              <w:t xml:space="preserve">      expect(fakeDb.users.length).toBe(1);</w:t>
            </w:r>
            <w:r w:rsidRPr="001512BE">
              <w:rPr>
                <w:rFonts w:ascii="Times New Roman" w:hAnsi="Times New Roman" w:cs="Times New Roman"/>
                <w:sz w:val="28"/>
                <w:szCs w:val="28"/>
              </w:rPr>
              <w:br/>
            </w:r>
            <w:r w:rsidRPr="001512BE">
              <w:rPr>
                <w:rFonts w:ascii="Times New Roman" w:hAnsi="Times New Roman" w:cs="Times New Roman"/>
                <w:sz w:val="28"/>
                <w:szCs w:val="28"/>
              </w:rPr>
              <w:br/>
              <w:t xml:space="preserve">      await expect(</w:t>
            </w:r>
            <w:r w:rsidRPr="001512BE">
              <w:rPr>
                <w:rFonts w:ascii="Times New Roman" w:hAnsi="Times New Roman" w:cs="Times New Roman"/>
                <w:sz w:val="28"/>
                <w:szCs w:val="28"/>
              </w:rPr>
              <w:br/>
              <w:t xml:space="preserve">        userService.registerUser('John Mock', 'john@example.com', 'pwd456')</w:t>
            </w:r>
            <w:r w:rsidRPr="001512BE">
              <w:rPr>
                <w:rFonts w:ascii="Times New Roman" w:hAnsi="Times New Roman" w:cs="Times New Roman"/>
                <w:sz w:val="28"/>
                <w:szCs w:val="28"/>
              </w:rPr>
              <w:br/>
              <w:t xml:space="preserve">      ).rejects.toThrow('Email đã được đăng ký');</w:t>
            </w:r>
            <w:r w:rsidRPr="001512BE">
              <w:rPr>
                <w:rFonts w:ascii="Times New Roman" w:hAnsi="Times New Roman" w:cs="Times New Roman"/>
                <w:sz w:val="28"/>
                <w:szCs w:val="28"/>
              </w:rPr>
              <w:br/>
              <w:t xml:space="preserve">    });</w:t>
            </w:r>
            <w:r w:rsidRPr="001512BE">
              <w:rPr>
                <w:rFonts w:ascii="Times New Roman" w:hAnsi="Times New Roman" w:cs="Times New Roman"/>
                <w:sz w:val="28"/>
                <w:szCs w:val="28"/>
              </w:rPr>
              <w:br/>
              <w:t xml:space="preserve">  });</w:t>
            </w:r>
            <w:r w:rsidRPr="001512BE">
              <w:rPr>
                <w:rFonts w:ascii="Times New Roman" w:hAnsi="Times New Roman" w:cs="Times New Roman"/>
                <w:sz w:val="28"/>
                <w:szCs w:val="28"/>
              </w:rPr>
              <w:br/>
            </w:r>
            <w:r w:rsidRPr="001512BE">
              <w:rPr>
                <w:rFonts w:ascii="Times New Roman" w:hAnsi="Times New Roman" w:cs="Times New Roman"/>
                <w:sz w:val="28"/>
                <w:szCs w:val="28"/>
              </w:rPr>
              <w:br/>
              <w:t xml:space="preserve">  // 3. STUB TEST DOUBLE DEMONSTRATION</w:t>
            </w:r>
            <w:r w:rsidRPr="001512BE">
              <w:rPr>
                <w:rFonts w:ascii="Times New Roman" w:hAnsi="Times New Roman" w:cs="Times New Roman"/>
                <w:sz w:val="28"/>
                <w:szCs w:val="28"/>
              </w:rPr>
              <w:br/>
            </w:r>
            <w:r w:rsidRPr="001512BE">
              <w:rPr>
                <w:rFonts w:ascii="Times New Roman" w:hAnsi="Times New Roman" w:cs="Times New Roman"/>
                <w:sz w:val="28"/>
                <w:szCs w:val="28"/>
              </w:rPr>
              <w:lastRenderedPageBreak/>
              <w:t xml:space="preserve">  describe('Stub Test Double Demonstration', () =&gt; {</w:t>
            </w:r>
            <w:r w:rsidRPr="001512BE">
              <w:rPr>
                <w:rFonts w:ascii="Times New Roman" w:hAnsi="Times New Roman" w:cs="Times New Roman"/>
                <w:sz w:val="28"/>
                <w:szCs w:val="28"/>
              </w:rPr>
              <w:br/>
              <w:t xml:space="preserve">    it('should throw an error if user repository stub returns existing user', async () =&gt; {</w:t>
            </w:r>
            <w:r w:rsidRPr="001512BE">
              <w:rPr>
                <w:rFonts w:ascii="Times New Roman" w:hAnsi="Times New Roman" w:cs="Times New Roman"/>
                <w:sz w:val="28"/>
                <w:szCs w:val="28"/>
              </w:rPr>
              <w:br/>
              <w:t xml:space="preserve">      const stubUserRepositoryWithExistingUser = {</w:t>
            </w:r>
            <w:r w:rsidRPr="001512BE">
              <w:rPr>
                <w:rFonts w:ascii="Times New Roman" w:hAnsi="Times New Roman" w:cs="Times New Roman"/>
                <w:sz w:val="28"/>
                <w:szCs w:val="28"/>
              </w:rPr>
              <w:br/>
              <w:t xml:space="preserve">        findByEmail: async (email) =&gt; {</w:t>
            </w:r>
            <w:r w:rsidRPr="001512BE">
              <w:rPr>
                <w:rFonts w:ascii="Times New Roman" w:hAnsi="Times New Roman" w:cs="Times New Roman"/>
                <w:sz w:val="28"/>
                <w:szCs w:val="28"/>
              </w:rPr>
              <w:br/>
              <w:t xml:space="preserve">          return { id: '999', name: 'Existing User', email: 'duplicate@example.com' };</w:t>
            </w:r>
            <w:r w:rsidRPr="001512BE">
              <w:rPr>
                <w:rFonts w:ascii="Times New Roman" w:hAnsi="Times New Roman" w:cs="Times New Roman"/>
                <w:sz w:val="28"/>
                <w:szCs w:val="28"/>
              </w:rPr>
              <w:br/>
              <w:t xml:space="preserve">        },</w:t>
            </w:r>
            <w:r w:rsidRPr="001512BE">
              <w:rPr>
                <w:rFonts w:ascii="Times New Roman" w:hAnsi="Times New Roman" w:cs="Times New Roman"/>
                <w:sz w:val="28"/>
                <w:szCs w:val="28"/>
              </w:rPr>
              <w:br/>
              <w:t xml:space="preserve">        save: async () =&gt; {}</w:t>
            </w:r>
            <w:r w:rsidRPr="001512BE">
              <w:rPr>
                <w:rFonts w:ascii="Times New Roman" w:hAnsi="Times New Roman" w:cs="Times New Roman"/>
                <w:sz w:val="28"/>
                <w:szCs w:val="28"/>
              </w:rPr>
              <w:br/>
              <w:t xml:space="preserve">      };</w:t>
            </w:r>
            <w:r w:rsidRPr="001512BE">
              <w:rPr>
                <w:rFonts w:ascii="Times New Roman" w:hAnsi="Times New Roman" w:cs="Times New Roman"/>
                <w:sz w:val="28"/>
                <w:szCs w:val="28"/>
              </w:rPr>
              <w:br/>
              <w:t xml:space="preserve">      const dummyLogger = { log: () =&gt; {} };</w:t>
            </w:r>
            <w:r w:rsidRPr="001512BE">
              <w:rPr>
                <w:rFonts w:ascii="Times New Roman" w:hAnsi="Times New Roman" w:cs="Times New Roman"/>
                <w:sz w:val="28"/>
                <w:szCs w:val="28"/>
              </w:rPr>
              <w:br/>
              <w:t xml:space="preserve">      const dummyEmailService = { sendWelcomeEmail: async () =&gt; true };</w:t>
            </w:r>
            <w:r w:rsidRPr="001512BE">
              <w:rPr>
                <w:rFonts w:ascii="Times New Roman" w:hAnsi="Times New Roman" w:cs="Times New Roman"/>
                <w:sz w:val="28"/>
                <w:szCs w:val="28"/>
              </w:rPr>
              <w:br/>
              <w:t xml:space="preserve">      const userService = new UserService(stubUserRepositoryWithExistingUser, dummyEmailService, dummyLogger);</w:t>
            </w:r>
            <w:r w:rsidRPr="001512BE">
              <w:rPr>
                <w:rFonts w:ascii="Times New Roman" w:hAnsi="Times New Roman" w:cs="Times New Roman"/>
                <w:sz w:val="28"/>
                <w:szCs w:val="28"/>
              </w:rPr>
              <w:br/>
            </w:r>
            <w:r w:rsidRPr="001512BE">
              <w:rPr>
                <w:rFonts w:ascii="Times New Roman" w:hAnsi="Times New Roman" w:cs="Times New Roman"/>
                <w:sz w:val="28"/>
                <w:szCs w:val="28"/>
              </w:rPr>
              <w:br/>
              <w:t xml:space="preserve">      await expect(</w:t>
            </w:r>
            <w:r w:rsidRPr="001512BE">
              <w:rPr>
                <w:rFonts w:ascii="Times New Roman" w:hAnsi="Times New Roman" w:cs="Times New Roman"/>
                <w:sz w:val="28"/>
                <w:szCs w:val="28"/>
              </w:rPr>
              <w:br/>
              <w:t xml:space="preserve">        userService.registerUser('New User', 'duplicate@example.com', 'password')</w:t>
            </w:r>
            <w:r w:rsidRPr="001512BE">
              <w:rPr>
                <w:rFonts w:ascii="Times New Roman" w:hAnsi="Times New Roman" w:cs="Times New Roman"/>
                <w:sz w:val="28"/>
                <w:szCs w:val="28"/>
              </w:rPr>
              <w:br/>
              <w:t xml:space="preserve">      ).rejects.toThrow('Email đã được đăng ký');</w:t>
            </w:r>
            <w:r w:rsidRPr="001512BE">
              <w:rPr>
                <w:rFonts w:ascii="Times New Roman" w:hAnsi="Times New Roman" w:cs="Times New Roman"/>
                <w:sz w:val="28"/>
                <w:szCs w:val="28"/>
              </w:rPr>
              <w:br/>
              <w:t xml:space="preserve">    });</w:t>
            </w:r>
            <w:r w:rsidRPr="001512BE">
              <w:rPr>
                <w:rFonts w:ascii="Times New Roman" w:hAnsi="Times New Roman" w:cs="Times New Roman"/>
                <w:sz w:val="28"/>
                <w:szCs w:val="28"/>
              </w:rPr>
              <w:br/>
              <w:t xml:space="preserve">  });</w:t>
            </w:r>
            <w:r w:rsidRPr="001512BE">
              <w:rPr>
                <w:rFonts w:ascii="Times New Roman" w:hAnsi="Times New Roman" w:cs="Times New Roman"/>
                <w:sz w:val="28"/>
                <w:szCs w:val="28"/>
              </w:rPr>
              <w:br/>
            </w:r>
            <w:r w:rsidRPr="001512BE">
              <w:rPr>
                <w:rFonts w:ascii="Times New Roman" w:hAnsi="Times New Roman" w:cs="Times New Roman"/>
                <w:sz w:val="28"/>
                <w:szCs w:val="28"/>
              </w:rPr>
              <w:br/>
              <w:t xml:space="preserve">  // 4. MOCK TEST DOUBLE DEMONSTRATION</w:t>
            </w:r>
            <w:r w:rsidRPr="001512BE">
              <w:rPr>
                <w:rFonts w:ascii="Times New Roman" w:hAnsi="Times New Roman" w:cs="Times New Roman"/>
                <w:sz w:val="28"/>
                <w:szCs w:val="28"/>
              </w:rPr>
              <w:br/>
              <w:t xml:space="preserve">  describe('Mock Test Double Demonstration', () =&gt; {</w:t>
            </w:r>
            <w:r w:rsidRPr="001512BE">
              <w:rPr>
                <w:rFonts w:ascii="Times New Roman" w:hAnsi="Times New Roman" w:cs="Times New Roman"/>
                <w:sz w:val="28"/>
                <w:szCs w:val="28"/>
              </w:rPr>
              <w:br/>
              <w:t xml:space="preserve">    it('should verify that EmailService is called exactly once with correct parameters', async () =&gt; {</w:t>
            </w:r>
            <w:r w:rsidRPr="001512BE">
              <w:rPr>
                <w:rFonts w:ascii="Times New Roman" w:hAnsi="Times New Roman" w:cs="Times New Roman"/>
                <w:sz w:val="28"/>
                <w:szCs w:val="28"/>
              </w:rPr>
              <w:br/>
              <w:t xml:space="preserve">      const mockEmailService = {</w:t>
            </w:r>
            <w:r w:rsidRPr="001512BE">
              <w:rPr>
                <w:rFonts w:ascii="Times New Roman" w:hAnsi="Times New Roman" w:cs="Times New Roman"/>
                <w:sz w:val="28"/>
                <w:szCs w:val="28"/>
              </w:rPr>
              <w:br/>
            </w:r>
            <w:r w:rsidRPr="001512BE">
              <w:rPr>
                <w:rFonts w:ascii="Times New Roman" w:hAnsi="Times New Roman" w:cs="Times New Roman"/>
                <w:sz w:val="28"/>
                <w:szCs w:val="28"/>
              </w:rPr>
              <w:lastRenderedPageBreak/>
              <w:t xml:space="preserve">        callCount: 0, lastCalledEmail: null, lastCalledName: null,</w:t>
            </w:r>
            <w:r w:rsidRPr="001512BE">
              <w:rPr>
                <w:rFonts w:ascii="Times New Roman" w:hAnsi="Times New Roman" w:cs="Times New Roman"/>
                <w:sz w:val="28"/>
                <w:szCs w:val="28"/>
              </w:rPr>
              <w:br/>
              <w:t xml:space="preserve">        async sendWelcomeEmail(email, name) {</w:t>
            </w:r>
            <w:r w:rsidRPr="001512BE">
              <w:rPr>
                <w:rFonts w:ascii="Times New Roman" w:hAnsi="Times New Roman" w:cs="Times New Roman"/>
                <w:sz w:val="28"/>
                <w:szCs w:val="28"/>
              </w:rPr>
              <w:br/>
              <w:t xml:space="preserve">          this.callCount++;</w:t>
            </w:r>
            <w:r w:rsidRPr="001512BE">
              <w:rPr>
                <w:rFonts w:ascii="Times New Roman" w:hAnsi="Times New Roman" w:cs="Times New Roman"/>
                <w:sz w:val="28"/>
                <w:szCs w:val="28"/>
              </w:rPr>
              <w:br/>
              <w:t xml:space="preserve">          this.lastCalledEmail = email;</w:t>
            </w:r>
            <w:r w:rsidRPr="001512BE">
              <w:rPr>
                <w:rFonts w:ascii="Times New Roman" w:hAnsi="Times New Roman" w:cs="Times New Roman"/>
                <w:sz w:val="28"/>
                <w:szCs w:val="28"/>
              </w:rPr>
              <w:br/>
              <w:t xml:space="preserve">          this.lastCalledName = name;</w:t>
            </w:r>
            <w:r w:rsidRPr="001512BE">
              <w:rPr>
                <w:rFonts w:ascii="Times New Roman" w:hAnsi="Times New Roman" w:cs="Times New Roman"/>
                <w:sz w:val="28"/>
                <w:szCs w:val="28"/>
              </w:rPr>
              <w:br/>
              <w:t xml:space="preserve">          return true;</w:t>
            </w:r>
            <w:r w:rsidRPr="001512BE">
              <w:rPr>
                <w:rFonts w:ascii="Times New Roman" w:hAnsi="Times New Roman" w:cs="Times New Roman"/>
                <w:sz w:val="28"/>
                <w:szCs w:val="28"/>
              </w:rPr>
              <w:br/>
              <w:t xml:space="preserve">        }</w:t>
            </w:r>
            <w:r w:rsidRPr="001512BE">
              <w:rPr>
                <w:rFonts w:ascii="Times New Roman" w:hAnsi="Times New Roman" w:cs="Times New Roman"/>
                <w:sz w:val="28"/>
                <w:szCs w:val="28"/>
              </w:rPr>
              <w:br/>
              <w:t xml:space="preserve">      };</w:t>
            </w:r>
            <w:r w:rsidRPr="001512BE">
              <w:rPr>
                <w:rFonts w:ascii="Times New Roman" w:hAnsi="Times New Roman" w:cs="Times New Roman"/>
                <w:sz w:val="28"/>
                <w:szCs w:val="28"/>
              </w:rPr>
              <w:br/>
              <w:t xml:space="preserve">      const fakeDb = { users: [], async findByEmail() { return null; }, async save() {} };</w:t>
            </w:r>
            <w:r w:rsidRPr="001512BE">
              <w:rPr>
                <w:rFonts w:ascii="Times New Roman" w:hAnsi="Times New Roman" w:cs="Times New Roman"/>
                <w:sz w:val="28"/>
                <w:szCs w:val="28"/>
              </w:rPr>
              <w:br/>
              <w:t xml:space="preserve">      const dummyLogger = { log: () =&gt; {} };</w:t>
            </w:r>
            <w:r w:rsidRPr="001512BE">
              <w:rPr>
                <w:rFonts w:ascii="Times New Roman" w:hAnsi="Times New Roman" w:cs="Times New Roman"/>
                <w:sz w:val="28"/>
                <w:szCs w:val="28"/>
              </w:rPr>
              <w:br/>
              <w:t xml:space="preserve">      const userService = new UserService(fakeDb, mockEmailService, dummyLogger);</w:t>
            </w:r>
            <w:r w:rsidRPr="001512BE">
              <w:rPr>
                <w:rFonts w:ascii="Times New Roman" w:hAnsi="Times New Roman" w:cs="Times New Roman"/>
                <w:sz w:val="28"/>
                <w:szCs w:val="28"/>
              </w:rPr>
              <w:br/>
            </w:r>
            <w:r w:rsidRPr="001512BE">
              <w:rPr>
                <w:rFonts w:ascii="Times New Roman" w:hAnsi="Times New Roman" w:cs="Times New Roman"/>
                <w:sz w:val="28"/>
                <w:szCs w:val="28"/>
              </w:rPr>
              <w:br/>
              <w:t xml:space="preserve">      await userService.registerUser('Sarah Connor', 'sarah@skynet.com', 'no_fate');</w:t>
            </w:r>
            <w:r w:rsidRPr="001512BE">
              <w:rPr>
                <w:rFonts w:ascii="Times New Roman" w:hAnsi="Times New Roman" w:cs="Times New Roman"/>
                <w:sz w:val="28"/>
                <w:szCs w:val="28"/>
              </w:rPr>
              <w:br/>
              <w:t xml:space="preserve">      expect(mockEmailService.callCount).toBe(1);</w:t>
            </w:r>
            <w:r w:rsidRPr="001512BE">
              <w:rPr>
                <w:rFonts w:ascii="Times New Roman" w:hAnsi="Times New Roman" w:cs="Times New Roman"/>
                <w:sz w:val="28"/>
                <w:szCs w:val="28"/>
              </w:rPr>
              <w:br/>
              <w:t xml:space="preserve">      expect(mockEmailService.lastCalledEmail).toBe('sarah@skynet.com');</w:t>
            </w:r>
            <w:r w:rsidRPr="001512BE">
              <w:rPr>
                <w:rFonts w:ascii="Times New Roman" w:hAnsi="Times New Roman" w:cs="Times New Roman"/>
                <w:sz w:val="28"/>
                <w:szCs w:val="28"/>
              </w:rPr>
              <w:br/>
              <w:t xml:space="preserve">      expect(mockEmailService.lastCalledName).toBe('Sarah Connor');</w:t>
            </w:r>
            <w:r w:rsidRPr="001512BE">
              <w:rPr>
                <w:rFonts w:ascii="Times New Roman" w:hAnsi="Times New Roman" w:cs="Times New Roman"/>
                <w:sz w:val="28"/>
                <w:szCs w:val="28"/>
              </w:rPr>
              <w:br/>
              <w:t xml:space="preserve">    });</w:t>
            </w:r>
            <w:r w:rsidRPr="001512BE">
              <w:rPr>
                <w:rFonts w:ascii="Times New Roman" w:hAnsi="Times New Roman" w:cs="Times New Roman"/>
                <w:sz w:val="28"/>
                <w:szCs w:val="28"/>
              </w:rPr>
              <w:br/>
              <w:t xml:space="preserve">  });</w:t>
            </w:r>
            <w:r w:rsidRPr="001512BE">
              <w:rPr>
                <w:rFonts w:ascii="Times New Roman" w:hAnsi="Times New Roman" w:cs="Times New Roman"/>
                <w:sz w:val="28"/>
                <w:szCs w:val="28"/>
              </w:rPr>
              <w:br/>
            </w:r>
            <w:r w:rsidRPr="001512BE">
              <w:rPr>
                <w:rFonts w:ascii="Times New Roman" w:hAnsi="Times New Roman" w:cs="Times New Roman"/>
                <w:sz w:val="28"/>
                <w:szCs w:val="28"/>
              </w:rPr>
              <w:br/>
              <w:t>});</w:t>
            </w:r>
          </w:p>
        </w:tc>
      </w:tr>
    </w:tbl>
    <w:p w14:paraId="4D4AB485" w14:textId="77777777" w:rsidR="00DB471C" w:rsidRPr="001512BE" w:rsidRDefault="00DB471C" w:rsidP="001512BE">
      <w:pPr>
        <w:spacing w:after="120" w:line="360" w:lineRule="auto"/>
        <w:rPr>
          <w:rFonts w:ascii="Times New Roman" w:hAnsi="Times New Roman" w:cs="Times New Roman"/>
          <w:sz w:val="28"/>
          <w:szCs w:val="28"/>
        </w:rPr>
      </w:pPr>
    </w:p>
    <w:p w14:paraId="45FC2783" w14:textId="77777777" w:rsidR="00DB471C" w:rsidRPr="001512BE" w:rsidRDefault="00000000" w:rsidP="001512BE">
      <w:pPr>
        <w:pStyle w:val="Heading2"/>
        <w:spacing w:before="240" w:after="120" w:line="360" w:lineRule="auto"/>
        <w:rPr>
          <w:rFonts w:ascii="Times New Roman" w:hAnsi="Times New Roman" w:cs="Times New Roman"/>
          <w:color w:val="auto"/>
          <w:sz w:val="28"/>
          <w:szCs w:val="28"/>
        </w:rPr>
      </w:pPr>
      <w:bookmarkStart w:id="29" w:name="_Toc232866986"/>
      <w:r w:rsidRPr="001512BE">
        <w:rPr>
          <w:rFonts w:ascii="Times New Roman" w:hAnsi="Times New Roman" w:cs="Times New Roman"/>
          <w:color w:val="auto"/>
          <w:sz w:val="28"/>
          <w:szCs w:val="28"/>
        </w:rPr>
        <w:lastRenderedPageBreak/>
        <w:t>3.3. Kết quả chạy nghiệm thu và Đánh giá hiệu quả</w:t>
      </w:r>
      <w:bookmarkEnd w:id="29"/>
    </w:p>
    <w:p w14:paraId="75849438" w14:textId="77777777" w:rsidR="00DB471C" w:rsidRPr="001512BE" w:rsidRDefault="00000000" w:rsidP="002F63C8">
      <w:pPr>
        <w:spacing w:after="120" w:line="360" w:lineRule="auto"/>
        <w:ind w:firstLine="720"/>
        <w:jc w:val="both"/>
        <w:rPr>
          <w:rFonts w:ascii="Times New Roman" w:hAnsi="Times New Roman" w:cs="Times New Roman"/>
          <w:sz w:val="28"/>
          <w:szCs w:val="28"/>
        </w:rPr>
      </w:pPr>
      <w:r w:rsidRPr="001512BE">
        <w:rPr>
          <w:rFonts w:ascii="Times New Roman" w:hAnsi="Times New Roman" w:cs="Times New Roman"/>
          <w:sz w:val="28"/>
          <w:szCs w:val="28"/>
        </w:rPr>
        <w:t>Kết quả chạy bộ kiểm thử Jest đạt trạng thái PASS hoàn hảo đối với toàn bộ 5 ca test. Dưới đây là bảng đánh giá hiệu quả định lượng so sánh chi tiết trước và sau khi áp dụng Test Doubles để cô lập phụ thuộc:</w:t>
      </w:r>
    </w:p>
    <w:tbl>
      <w:tblPr>
        <w:tblStyle w:val="TableGrid"/>
        <w:tblW w:w="0" w:type="auto"/>
        <w:tblLook w:val="04A0" w:firstRow="1" w:lastRow="0" w:firstColumn="1" w:lastColumn="0" w:noHBand="0" w:noVBand="1"/>
      </w:tblPr>
      <w:tblGrid>
        <w:gridCol w:w="3130"/>
        <w:gridCol w:w="3131"/>
        <w:gridCol w:w="3132"/>
      </w:tblGrid>
      <w:tr w:rsidR="001512BE" w:rsidRPr="001512BE" w14:paraId="68F34B99" w14:textId="77777777">
        <w:tc>
          <w:tcPr>
            <w:tcW w:w="3134" w:type="dxa"/>
            <w:shd w:val="clear" w:color="auto" w:fill="0066CC"/>
            <w:tcMar>
              <w:top w:w="120" w:type="dxa"/>
              <w:left w:w="150" w:type="dxa"/>
              <w:bottom w:w="120" w:type="dxa"/>
              <w:right w:w="150" w:type="dxa"/>
            </w:tcMar>
          </w:tcPr>
          <w:p w14:paraId="7A371B0E" w14:textId="77777777" w:rsidR="00DB471C" w:rsidRPr="001512BE" w:rsidRDefault="00000000" w:rsidP="001512BE">
            <w:pPr>
              <w:spacing w:line="360" w:lineRule="auto"/>
              <w:jc w:val="center"/>
              <w:rPr>
                <w:rFonts w:ascii="Times New Roman" w:hAnsi="Times New Roman" w:cs="Times New Roman"/>
                <w:sz w:val="28"/>
                <w:szCs w:val="28"/>
              </w:rPr>
            </w:pPr>
            <w:r w:rsidRPr="001512BE">
              <w:rPr>
                <w:rFonts w:ascii="Times New Roman" w:hAnsi="Times New Roman" w:cs="Times New Roman"/>
                <w:b/>
                <w:sz w:val="28"/>
                <w:szCs w:val="28"/>
              </w:rPr>
              <w:t>Tiêu chí đánh giá</w:t>
            </w:r>
          </w:p>
        </w:tc>
        <w:tc>
          <w:tcPr>
            <w:tcW w:w="3134" w:type="dxa"/>
            <w:shd w:val="clear" w:color="auto" w:fill="0066CC"/>
            <w:tcMar>
              <w:top w:w="120" w:type="dxa"/>
              <w:left w:w="150" w:type="dxa"/>
              <w:bottom w:w="120" w:type="dxa"/>
              <w:right w:w="150" w:type="dxa"/>
            </w:tcMar>
          </w:tcPr>
          <w:p w14:paraId="2F15EBE3" w14:textId="77777777" w:rsidR="00DB471C" w:rsidRPr="001512BE" w:rsidRDefault="00000000" w:rsidP="001512BE">
            <w:pPr>
              <w:spacing w:line="360" w:lineRule="auto"/>
              <w:jc w:val="center"/>
              <w:rPr>
                <w:rFonts w:ascii="Times New Roman" w:hAnsi="Times New Roman" w:cs="Times New Roman"/>
                <w:sz w:val="28"/>
                <w:szCs w:val="28"/>
              </w:rPr>
            </w:pPr>
            <w:r w:rsidRPr="001512BE">
              <w:rPr>
                <w:rFonts w:ascii="Times New Roman" w:hAnsi="Times New Roman" w:cs="Times New Roman"/>
                <w:b/>
                <w:sz w:val="28"/>
                <w:szCs w:val="28"/>
              </w:rPr>
              <w:t>Trước khi áp dụng (Truy cập thật)</w:t>
            </w:r>
          </w:p>
        </w:tc>
        <w:tc>
          <w:tcPr>
            <w:tcW w:w="3134" w:type="dxa"/>
            <w:shd w:val="clear" w:color="auto" w:fill="0066CC"/>
            <w:tcMar>
              <w:top w:w="120" w:type="dxa"/>
              <w:left w:w="150" w:type="dxa"/>
              <w:bottom w:w="120" w:type="dxa"/>
              <w:right w:w="150" w:type="dxa"/>
            </w:tcMar>
          </w:tcPr>
          <w:p w14:paraId="77072A6B" w14:textId="77777777" w:rsidR="00DB471C" w:rsidRPr="001512BE" w:rsidRDefault="00000000" w:rsidP="001512BE">
            <w:pPr>
              <w:spacing w:line="360" w:lineRule="auto"/>
              <w:jc w:val="center"/>
              <w:rPr>
                <w:rFonts w:ascii="Times New Roman" w:hAnsi="Times New Roman" w:cs="Times New Roman"/>
                <w:sz w:val="28"/>
                <w:szCs w:val="28"/>
              </w:rPr>
            </w:pPr>
            <w:r w:rsidRPr="001512BE">
              <w:rPr>
                <w:rFonts w:ascii="Times New Roman" w:hAnsi="Times New Roman" w:cs="Times New Roman"/>
                <w:b/>
                <w:sz w:val="28"/>
                <w:szCs w:val="28"/>
              </w:rPr>
              <w:t>Sau khi áp dụng (Sử dụng Test Doubles)</w:t>
            </w:r>
          </w:p>
        </w:tc>
      </w:tr>
      <w:tr w:rsidR="001512BE" w:rsidRPr="001512BE" w14:paraId="1B07C233" w14:textId="77777777">
        <w:tc>
          <w:tcPr>
            <w:tcW w:w="3134" w:type="dxa"/>
            <w:shd w:val="clear" w:color="auto" w:fill="F5F7FA"/>
            <w:tcMar>
              <w:top w:w="100" w:type="dxa"/>
              <w:left w:w="150" w:type="dxa"/>
              <w:bottom w:w="100" w:type="dxa"/>
              <w:right w:w="150" w:type="dxa"/>
            </w:tcMar>
          </w:tcPr>
          <w:p w14:paraId="58A808D1" w14:textId="77777777" w:rsidR="00DB471C" w:rsidRPr="001512BE" w:rsidRDefault="00000000" w:rsidP="001512BE">
            <w:pPr>
              <w:spacing w:line="360" w:lineRule="auto"/>
              <w:jc w:val="center"/>
              <w:rPr>
                <w:rFonts w:ascii="Times New Roman" w:hAnsi="Times New Roman" w:cs="Times New Roman"/>
                <w:sz w:val="28"/>
                <w:szCs w:val="28"/>
              </w:rPr>
            </w:pPr>
            <w:r w:rsidRPr="001512BE">
              <w:rPr>
                <w:rFonts w:ascii="Times New Roman" w:hAnsi="Times New Roman" w:cs="Times New Roman"/>
                <w:b/>
                <w:sz w:val="28"/>
                <w:szCs w:val="28"/>
              </w:rPr>
              <w:t>Tốc độ thực thi (5 tests)</w:t>
            </w:r>
          </w:p>
        </w:tc>
        <w:tc>
          <w:tcPr>
            <w:tcW w:w="3134" w:type="dxa"/>
            <w:shd w:val="clear" w:color="auto" w:fill="F5F7FA"/>
            <w:tcMar>
              <w:top w:w="100" w:type="dxa"/>
              <w:left w:w="150" w:type="dxa"/>
              <w:bottom w:w="100" w:type="dxa"/>
              <w:right w:w="150" w:type="dxa"/>
            </w:tcMar>
          </w:tcPr>
          <w:p w14:paraId="41672AC5" w14:textId="77777777" w:rsidR="00DB471C" w:rsidRPr="001512BE" w:rsidRDefault="00000000" w:rsidP="001512BE">
            <w:pPr>
              <w:spacing w:line="360" w:lineRule="auto"/>
              <w:rPr>
                <w:rFonts w:ascii="Times New Roman" w:hAnsi="Times New Roman" w:cs="Times New Roman"/>
                <w:sz w:val="28"/>
                <w:szCs w:val="28"/>
              </w:rPr>
            </w:pPr>
            <w:r w:rsidRPr="001512BE">
              <w:rPr>
                <w:rFonts w:ascii="Times New Roman" w:hAnsi="Times New Roman" w:cs="Times New Roman"/>
                <w:sz w:val="28"/>
                <w:szCs w:val="28"/>
              </w:rPr>
              <w:t>Khoảng 5.2 giây (do kết nối SMTP mạng và ghi đĩa DB).</w:t>
            </w:r>
          </w:p>
        </w:tc>
        <w:tc>
          <w:tcPr>
            <w:tcW w:w="3134" w:type="dxa"/>
            <w:shd w:val="clear" w:color="auto" w:fill="F5F7FA"/>
            <w:tcMar>
              <w:top w:w="100" w:type="dxa"/>
              <w:left w:w="150" w:type="dxa"/>
              <w:bottom w:w="100" w:type="dxa"/>
              <w:right w:w="150" w:type="dxa"/>
            </w:tcMar>
          </w:tcPr>
          <w:p w14:paraId="2DE0902C" w14:textId="77777777" w:rsidR="00DB471C" w:rsidRPr="001512BE" w:rsidRDefault="00000000" w:rsidP="001512BE">
            <w:pPr>
              <w:spacing w:line="360" w:lineRule="auto"/>
              <w:rPr>
                <w:rFonts w:ascii="Times New Roman" w:hAnsi="Times New Roman" w:cs="Times New Roman"/>
                <w:sz w:val="28"/>
                <w:szCs w:val="28"/>
              </w:rPr>
            </w:pPr>
            <w:r w:rsidRPr="001512BE">
              <w:rPr>
                <w:rFonts w:ascii="Times New Roman" w:hAnsi="Times New Roman" w:cs="Times New Roman"/>
                <w:sz w:val="28"/>
                <w:szCs w:val="28"/>
              </w:rPr>
              <w:t>13 mili-giây (chạy trực tiếp trên RAM, tăng hiệu năng ~400 lần).</w:t>
            </w:r>
          </w:p>
        </w:tc>
      </w:tr>
      <w:tr w:rsidR="001512BE" w:rsidRPr="001512BE" w14:paraId="5DA9A5CE" w14:textId="77777777">
        <w:tc>
          <w:tcPr>
            <w:tcW w:w="3134" w:type="dxa"/>
            <w:shd w:val="clear" w:color="auto" w:fill="FFFFFF"/>
            <w:tcMar>
              <w:top w:w="100" w:type="dxa"/>
              <w:left w:w="150" w:type="dxa"/>
              <w:bottom w:w="100" w:type="dxa"/>
              <w:right w:w="150" w:type="dxa"/>
            </w:tcMar>
          </w:tcPr>
          <w:p w14:paraId="13B1ECAE" w14:textId="77777777" w:rsidR="00DB471C" w:rsidRPr="001512BE" w:rsidRDefault="00000000" w:rsidP="001512BE">
            <w:pPr>
              <w:spacing w:line="360" w:lineRule="auto"/>
              <w:jc w:val="center"/>
              <w:rPr>
                <w:rFonts w:ascii="Times New Roman" w:hAnsi="Times New Roman" w:cs="Times New Roman"/>
                <w:sz w:val="28"/>
                <w:szCs w:val="28"/>
              </w:rPr>
            </w:pPr>
            <w:r w:rsidRPr="001512BE">
              <w:rPr>
                <w:rFonts w:ascii="Times New Roman" w:hAnsi="Times New Roman" w:cs="Times New Roman"/>
                <w:b/>
                <w:sz w:val="28"/>
                <w:szCs w:val="28"/>
              </w:rPr>
              <w:t>Phụ thuộc môi trường</w:t>
            </w:r>
          </w:p>
        </w:tc>
        <w:tc>
          <w:tcPr>
            <w:tcW w:w="3134" w:type="dxa"/>
            <w:shd w:val="clear" w:color="auto" w:fill="FFFFFF"/>
            <w:tcMar>
              <w:top w:w="100" w:type="dxa"/>
              <w:left w:w="150" w:type="dxa"/>
              <w:bottom w:w="100" w:type="dxa"/>
              <w:right w:w="150" w:type="dxa"/>
            </w:tcMar>
          </w:tcPr>
          <w:p w14:paraId="2BD193FF" w14:textId="77777777" w:rsidR="00DB471C" w:rsidRPr="001512BE" w:rsidRDefault="00000000" w:rsidP="001512BE">
            <w:pPr>
              <w:spacing w:line="360" w:lineRule="auto"/>
              <w:rPr>
                <w:rFonts w:ascii="Times New Roman" w:hAnsi="Times New Roman" w:cs="Times New Roman"/>
                <w:sz w:val="28"/>
                <w:szCs w:val="28"/>
              </w:rPr>
            </w:pPr>
            <w:r w:rsidRPr="001512BE">
              <w:rPr>
                <w:rFonts w:ascii="Times New Roman" w:hAnsi="Times New Roman" w:cs="Times New Roman"/>
                <w:sz w:val="28"/>
                <w:szCs w:val="28"/>
              </w:rPr>
              <w:t>Yêu cầu cài đặt sẵn MongoDB local và cấu hình SMTP thật.</w:t>
            </w:r>
          </w:p>
        </w:tc>
        <w:tc>
          <w:tcPr>
            <w:tcW w:w="3134" w:type="dxa"/>
            <w:shd w:val="clear" w:color="auto" w:fill="FFFFFF"/>
            <w:tcMar>
              <w:top w:w="100" w:type="dxa"/>
              <w:left w:w="150" w:type="dxa"/>
              <w:bottom w:w="100" w:type="dxa"/>
              <w:right w:w="150" w:type="dxa"/>
            </w:tcMar>
          </w:tcPr>
          <w:p w14:paraId="22276DBD" w14:textId="77777777" w:rsidR="00DB471C" w:rsidRPr="001512BE" w:rsidRDefault="00000000" w:rsidP="001512BE">
            <w:pPr>
              <w:spacing w:line="360" w:lineRule="auto"/>
              <w:rPr>
                <w:rFonts w:ascii="Times New Roman" w:hAnsi="Times New Roman" w:cs="Times New Roman"/>
                <w:sz w:val="28"/>
                <w:szCs w:val="28"/>
              </w:rPr>
            </w:pPr>
            <w:r w:rsidRPr="001512BE">
              <w:rPr>
                <w:rFonts w:ascii="Times New Roman" w:hAnsi="Times New Roman" w:cs="Times New Roman"/>
                <w:sz w:val="28"/>
                <w:szCs w:val="28"/>
              </w:rPr>
              <w:t>Độc lập hoàn toàn, không yêu cầu cấu hình mạng hay database.</w:t>
            </w:r>
          </w:p>
        </w:tc>
      </w:tr>
      <w:tr w:rsidR="001512BE" w:rsidRPr="001512BE" w14:paraId="62A12F1C" w14:textId="77777777">
        <w:tc>
          <w:tcPr>
            <w:tcW w:w="3134" w:type="dxa"/>
            <w:shd w:val="clear" w:color="auto" w:fill="F5F7FA"/>
            <w:tcMar>
              <w:top w:w="100" w:type="dxa"/>
              <w:left w:w="150" w:type="dxa"/>
              <w:bottom w:w="100" w:type="dxa"/>
              <w:right w:w="150" w:type="dxa"/>
            </w:tcMar>
          </w:tcPr>
          <w:p w14:paraId="504AA7E0" w14:textId="77777777" w:rsidR="00DB471C" w:rsidRPr="001512BE" w:rsidRDefault="00000000" w:rsidP="001512BE">
            <w:pPr>
              <w:spacing w:line="360" w:lineRule="auto"/>
              <w:jc w:val="center"/>
              <w:rPr>
                <w:rFonts w:ascii="Times New Roman" w:hAnsi="Times New Roman" w:cs="Times New Roman"/>
                <w:sz w:val="28"/>
                <w:szCs w:val="28"/>
              </w:rPr>
            </w:pPr>
            <w:r w:rsidRPr="001512BE">
              <w:rPr>
                <w:rFonts w:ascii="Times New Roman" w:hAnsi="Times New Roman" w:cs="Times New Roman"/>
                <w:b/>
                <w:sz w:val="28"/>
                <w:szCs w:val="28"/>
              </w:rPr>
              <w:t>Độ ổn định của test</w:t>
            </w:r>
          </w:p>
        </w:tc>
        <w:tc>
          <w:tcPr>
            <w:tcW w:w="3134" w:type="dxa"/>
            <w:shd w:val="clear" w:color="auto" w:fill="F5F7FA"/>
            <w:tcMar>
              <w:top w:w="100" w:type="dxa"/>
              <w:left w:w="150" w:type="dxa"/>
              <w:bottom w:w="100" w:type="dxa"/>
              <w:right w:w="150" w:type="dxa"/>
            </w:tcMar>
          </w:tcPr>
          <w:p w14:paraId="5B17269F" w14:textId="77777777" w:rsidR="00DB471C" w:rsidRPr="001512BE" w:rsidRDefault="00000000" w:rsidP="001512BE">
            <w:pPr>
              <w:spacing w:line="360" w:lineRule="auto"/>
              <w:rPr>
                <w:rFonts w:ascii="Times New Roman" w:hAnsi="Times New Roman" w:cs="Times New Roman"/>
                <w:sz w:val="28"/>
                <w:szCs w:val="28"/>
              </w:rPr>
            </w:pPr>
            <w:r w:rsidRPr="001512BE">
              <w:rPr>
                <w:rFonts w:ascii="Times New Roman" w:hAnsi="Times New Roman" w:cs="Times New Roman"/>
                <w:sz w:val="28"/>
                <w:szCs w:val="28"/>
              </w:rPr>
              <w:t>Chập chờn (Flaky), dễ thất bại nếu lỗi kết nối hoặc mất mạng.</w:t>
            </w:r>
          </w:p>
        </w:tc>
        <w:tc>
          <w:tcPr>
            <w:tcW w:w="3134" w:type="dxa"/>
            <w:shd w:val="clear" w:color="auto" w:fill="F5F7FA"/>
            <w:tcMar>
              <w:top w:w="100" w:type="dxa"/>
              <w:left w:w="150" w:type="dxa"/>
              <w:bottom w:w="100" w:type="dxa"/>
              <w:right w:w="150" w:type="dxa"/>
            </w:tcMar>
          </w:tcPr>
          <w:p w14:paraId="22319155" w14:textId="77777777" w:rsidR="00DB471C" w:rsidRPr="001512BE" w:rsidRDefault="00000000" w:rsidP="001512BE">
            <w:pPr>
              <w:spacing w:line="360" w:lineRule="auto"/>
              <w:rPr>
                <w:rFonts w:ascii="Times New Roman" w:hAnsi="Times New Roman" w:cs="Times New Roman"/>
                <w:sz w:val="28"/>
                <w:szCs w:val="28"/>
              </w:rPr>
            </w:pPr>
            <w:r w:rsidRPr="001512BE">
              <w:rPr>
                <w:rFonts w:ascii="Times New Roman" w:hAnsi="Times New Roman" w:cs="Times New Roman"/>
                <w:sz w:val="28"/>
                <w:szCs w:val="28"/>
              </w:rPr>
              <w:t>Ổn định 100% (Deterministic), luôn cho ra kết quả duy nhất.</w:t>
            </w:r>
          </w:p>
        </w:tc>
      </w:tr>
      <w:tr w:rsidR="001512BE" w:rsidRPr="001512BE" w14:paraId="7C744584" w14:textId="77777777">
        <w:tc>
          <w:tcPr>
            <w:tcW w:w="3134" w:type="dxa"/>
            <w:shd w:val="clear" w:color="auto" w:fill="FFFFFF"/>
            <w:tcMar>
              <w:top w:w="100" w:type="dxa"/>
              <w:left w:w="150" w:type="dxa"/>
              <w:bottom w:w="100" w:type="dxa"/>
              <w:right w:w="150" w:type="dxa"/>
            </w:tcMar>
          </w:tcPr>
          <w:p w14:paraId="5C993F14" w14:textId="77777777" w:rsidR="00DB471C" w:rsidRPr="001512BE" w:rsidRDefault="00000000" w:rsidP="001512BE">
            <w:pPr>
              <w:spacing w:line="360" w:lineRule="auto"/>
              <w:jc w:val="center"/>
              <w:rPr>
                <w:rFonts w:ascii="Times New Roman" w:hAnsi="Times New Roman" w:cs="Times New Roman"/>
                <w:sz w:val="28"/>
                <w:szCs w:val="28"/>
              </w:rPr>
            </w:pPr>
            <w:proofErr w:type="gramStart"/>
            <w:r w:rsidRPr="001512BE">
              <w:rPr>
                <w:rFonts w:ascii="Times New Roman" w:hAnsi="Times New Roman" w:cs="Times New Roman"/>
                <w:b/>
                <w:sz w:val="28"/>
                <w:szCs w:val="28"/>
              </w:rPr>
              <w:t>An</w:t>
            </w:r>
            <w:proofErr w:type="gramEnd"/>
            <w:r w:rsidRPr="001512BE">
              <w:rPr>
                <w:rFonts w:ascii="Times New Roman" w:hAnsi="Times New Roman" w:cs="Times New Roman"/>
                <w:b/>
                <w:sz w:val="28"/>
                <w:szCs w:val="28"/>
              </w:rPr>
              <w:t xml:space="preserve"> toàn dữ liệu</w:t>
            </w:r>
          </w:p>
        </w:tc>
        <w:tc>
          <w:tcPr>
            <w:tcW w:w="3134" w:type="dxa"/>
            <w:shd w:val="clear" w:color="auto" w:fill="FFFFFF"/>
            <w:tcMar>
              <w:top w:w="100" w:type="dxa"/>
              <w:left w:w="150" w:type="dxa"/>
              <w:bottom w:w="100" w:type="dxa"/>
              <w:right w:w="150" w:type="dxa"/>
            </w:tcMar>
          </w:tcPr>
          <w:p w14:paraId="7E15D068" w14:textId="77777777" w:rsidR="00DB471C" w:rsidRPr="001512BE" w:rsidRDefault="00000000" w:rsidP="001512BE">
            <w:pPr>
              <w:spacing w:line="360" w:lineRule="auto"/>
              <w:rPr>
                <w:rFonts w:ascii="Times New Roman" w:hAnsi="Times New Roman" w:cs="Times New Roman"/>
                <w:sz w:val="28"/>
                <w:szCs w:val="28"/>
              </w:rPr>
            </w:pPr>
            <w:r w:rsidRPr="001512BE">
              <w:rPr>
                <w:rFonts w:ascii="Times New Roman" w:hAnsi="Times New Roman" w:cs="Times New Roman"/>
                <w:sz w:val="28"/>
                <w:szCs w:val="28"/>
              </w:rPr>
              <w:t>Nguy cơ ô nhiễm dữ liệu, ghi chồng chéo dữ liệu rác lên DB.</w:t>
            </w:r>
          </w:p>
        </w:tc>
        <w:tc>
          <w:tcPr>
            <w:tcW w:w="3134" w:type="dxa"/>
            <w:shd w:val="clear" w:color="auto" w:fill="FFFFFF"/>
            <w:tcMar>
              <w:top w:w="100" w:type="dxa"/>
              <w:left w:w="150" w:type="dxa"/>
              <w:bottom w:w="100" w:type="dxa"/>
              <w:right w:w="150" w:type="dxa"/>
            </w:tcMar>
          </w:tcPr>
          <w:p w14:paraId="25E9266F" w14:textId="77777777" w:rsidR="00DB471C" w:rsidRPr="001512BE" w:rsidRDefault="00000000" w:rsidP="001512BE">
            <w:pPr>
              <w:spacing w:line="360" w:lineRule="auto"/>
              <w:rPr>
                <w:rFonts w:ascii="Times New Roman" w:hAnsi="Times New Roman" w:cs="Times New Roman"/>
                <w:sz w:val="28"/>
                <w:szCs w:val="28"/>
              </w:rPr>
            </w:pPr>
            <w:r w:rsidRPr="001512BE">
              <w:rPr>
                <w:rFonts w:ascii="Times New Roman" w:hAnsi="Times New Roman" w:cs="Times New Roman"/>
                <w:sz w:val="28"/>
                <w:szCs w:val="28"/>
              </w:rPr>
              <w:t>Dữ liệu giả lập tự giải phóng trong RAM sau khi chạy test xong.</w:t>
            </w:r>
          </w:p>
        </w:tc>
      </w:tr>
    </w:tbl>
    <w:p w14:paraId="139BC6F3" w14:textId="77777777" w:rsidR="00DB471C" w:rsidRPr="001512BE" w:rsidRDefault="00DB471C" w:rsidP="001512BE">
      <w:pPr>
        <w:spacing w:before="240" w:after="120" w:line="360" w:lineRule="auto"/>
        <w:jc w:val="both"/>
        <w:rPr>
          <w:rFonts w:ascii="Times New Roman" w:hAnsi="Times New Roman" w:cs="Times New Roman"/>
          <w:sz w:val="28"/>
          <w:szCs w:val="28"/>
        </w:rPr>
      </w:pPr>
    </w:p>
    <w:p w14:paraId="5A2C24A1" w14:textId="77777777" w:rsidR="00DB471C" w:rsidRPr="001512BE" w:rsidRDefault="00000000" w:rsidP="001512BE">
      <w:pPr>
        <w:spacing w:line="360" w:lineRule="auto"/>
        <w:rPr>
          <w:rFonts w:ascii="Times New Roman" w:hAnsi="Times New Roman" w:cs="Times New Roman"/>
          <w:sz w:val="28"/>
          <w:szCs w:val="28"/>
        </w:rPr>
      </w:pPr>
      <w:r w:rsidRPr="001512BE">
        <w:rPr>
          <w:rFonts w:ascii="Times New Roman" w:hAnsi="Times New Roman" w:cs="Times New Roman"/>
          <w:sz w:val="28"/>
          <w:szCs w:val="28"/>
        </w:rPr>
        <w:br w:type="page"/>
      </w:r>
    </w:p>
    <w:p w14:paraId="6A8611D9" w14:textId="4E5BA6D3" w:rsidR="00DB471C" w:rsidRPr="001512BE" w:rsidRDefault="00800479" w:rsidP="001512BE">
      <w:pPr>
        <w:pStyle w:val="Heading1"/>
        <w:spacing w:before="240" w:after="120" w:line="360" w:lineRule="auto"/>
        <w:jc w:val="center"/>
        <w:rPr>
          <w:rFonts w:ascii="Times New Roman" w:hAnsi="Times New Roman" w:cs="Times New Roman"/>
          <w:color w:val="auto"/>
        </w:rPr>
      </w:pPr>
      <w:bookmarkStart w:id="30" w:name="_Toc232866987"/>
      <w:r>
        <w:rPr>
          <w:rFonts w:ascii="Times New Roman" w:hAnsi="Times New Roman" w:cs="Times New Roman"/>
          <w:color w:val="auto"/>
        </w:rPr>
        <w:lastRenderedPageBreak/>
        <w:t>CHƯƠNG</w:t>
      </w:r>
      <w:r w:rsidRPr="001512BE">
        <w:rPr>
          <w:rFonts w:ascii="Times New Roman" w:hAnsi="Times New Roman" w:cs="Times New Roman"/>
          <w:color w:val="auto"/>
        </w:rPr>
        <w:t xml:space="preserve"> 4: KẾT LUẬN VÀ KIẾN NGHỊ</w:t>
      </w:r>
      <w:bookmarkEnd w:id="30"/>
    </w:p>
    <w:p w14:paraId="3467981C" w14:textId="77777777" w:rsidR="00DB471C" w:rsidRPr="001512BE" w:rsidRDefault="00000000" w:rsidP="001512BE">
      <w:pPr>
        <w:pStyle w:val="Heading2"/>
        <w:spacing w:before="240" w:after="120" w:line="360" w:lineRule="auto"/>
        <w:rPr>
          <w:rFonts w:ascii="Times New Roman" w:hAnsi="Times New Roman" w:cs="Times New Roman"/>
          <w:color w:val="auto"/>
          <w:sz w:val="28"/>
          <w:szCs w:val="28"/>
        </w:rPr>
      </w:pPr>
      <w:bookmarkStart w:id="31" w:name="_Toc232866988"/>
      <w:r w:rsidRPr="001512BE">
        <w:rPr>
          <w:rFonts w:ascii="Times New Roman" w:hAnsi="Times New Roman" w:cs="Times New Roman"/>
          <w:color w:val="auto"/>
          <w:sz w:val="28"/>
          <w:szCs w:val="28"/>
        </w:rPr>
        <w:t>4.1. Tổng kết nội dung</w:t>
      </w:r>
      <w:bookmarkEnd w:id="31"/>
    </w:p>
    <w:p w14:paraId="054341B1" w14:textId="77777777" w:rsidR="00DB471C" w:rsidRPr="001512BE" w:rsidRDefault="00000000" w:rsidP="001512BE">
      <w:pPr>
        <w:spacing w:after="120" w:line="360" w:lineRule="auto"/>
        <w:ind w:firstLine="720"/>
        <w:jc w:val="both"/>
        <w:rPr>
          <w:rFonts w:ascii="Times New Roman" w:hAnsi="Times New Roman" w:cs="Times New Roman"/>
          <w:sz w:val="28"/>
          <w:szCs w:val="28"/>
        </w:rPr>
      </w:pPr>
      <w:r w:rsidRPr="001512BE">
        <w:rPr>
          <w:rFonts w:ascii="Times New Roman" w:hAnsi="Times New Roman" w:cs="Times New Roman"/>
          <w:sz w:val="28"/>
          <w:szCs w:val="28"/>
        </w:rPr>
        <w:t>Kiểm thử đơn vị là nền tảng cốt lõi của quy trình đảm bảo chất lượng phần mềm. Để đạt được một bộ test suite hoàn thiện, việc áp dụng Test Doubles là bắt buộc. Dummy giúp tinh gọn các tham số khởi tạo; Fake mang lại giải pháp mô phỏng CSDL in-memory tối ưu; Stub mở ra khả năng giả lập kịch bản biên hoặc luồng lỗi; và Mock trực tiếp giám sát, kiểm chứng hành vi giao tiếp giữa các thành phần phần mềm. Sự kết hợp linh hoạt của bốn kỹ thuật này mang lại tốc độ thực thi vượt trội và độ tin cậy tuyệt đối.</w:t>
      </w:r>
    </w:p>
    <w:p w14:paraId="003BDCC6" w14:textId="77777777" w:rsidR="00DB471C" w:rsidRPr="001512BE" w:rsidRDefault="00000000" w:rsidP="001512BE">
      <w:pPr>
        <w:pStyle w:val="Heading2"/>
        <w:spacing w:before="240" w:after="120" w:line="360" w:lineRule="auto"/>
        <w:rPr>
          <w:rFonts w:ascii="Times New Roman" w:hAnsi="Times New Roman" w:cs="Times New Roman"/>
          <w:color w:val="auto"/>
          <w:sz w:val="28"/>
          <w:szCs w:val="28"/>
        </w:rPr>
      </w:pPr>
      <w:bookmarkStart w:id="32" w:name="_Toc232866989"/>
      <w:r w:rsidRPr="001512BE">
        <w:rPr>
          <w:rFonts w:ascii="Times New Roman" w:hAnsi="Times New Roman" w:cs="Times New Roman"/>
          <w:color w:val="auto"/>
          <w:sz w:val="28"/>
          <w:szCs w:val="28"/>
        </w:rPr>
        <w:t>4.2. Hạn chế của giải pháp</w:t>
      </w:r>
      <w:bookmarkEnd w:id="32"/>
    </w:p>
    <w:p w14:paraId="1391579F" w14:textId="77777777" w:rsidR="00DB471C" w:rsidRPr="001512BE" w:rsidRDefault="00000000" w:rsidP="001512BE">
      <w:pPr>
        <w:spacing w:after="120" w:line="360" w:lineRule="auto"/>
        <w:ind w:firstLine="720"/>
        <w:jc w:val="both"/>
        <w:rPr>
          <w:rFonts w:ascii="Times New Roman" w:hAnsi="Times New Roman" w:cs="Times New Roman"/>
          <w:sz w:val="28"/>
          <w:szCs w:val="28"/>
        </w:rPr>
      </w:pPr>
      <w:r w:rsidRPr="001512BE">
        <w:rPr>
          <w:rFonts w:ascii="Times New Roman" w:hAnsi="Times New Roman" w:cs="Times New Roman"/>
          <w:sz w:val="28"/>
          <w:szCs w:val="28"/>
        </w:rPr>
        <w:t>Tuy có nhiều ưu điểm nổi bật, Test Doubles vẫn tồn đọng một số hạn chế nhất định cần lưu ý khi thiết kế: Thứ nhất là hiện tượng trượt giao diện (Interface Drift) - khi cấu trúc hàm thật bị thay đổi nhưng lập trình viên quên cập nhật cấu trúc của Mock/Fake làm bài test đơn vị vẫn chạy thành công trong khi thực tế ứng dụng sẽ bị crash. Thứ hai là lạm dụng Mock (Over-mocking) làm cho các đoạn mã test trở nên cực kỳ phức tạp và bị liên kết chặt (tight coupling) với cấu trúc chi tiết của mã nguồn nghiệp vụ, gây khó khăn lớn cho việc tái cấu trúc (Refactoring).</w:t>
      </w:r>
    </w:p>
    <w:p w14:paraId="49DB3160" w14:textId="77777777" w:rsidR="00DB471C" w:rsidRPr="001512BE" w:rsidRDefault="00000000" w:rsidP="001512BE">
      <w:pPr>
        <w:pStyle w:val="Heading2"/>
        <w:spacing w:before="240" w:after="120" w:line="360" w:lineRule="auto"/>
        <w:rPr>
          <w:rFonts w:ascii="Times New Roman" w:hAnsi="Times New Roman" w:cs="Times New Roman"/>
          <w:color w:val="auto"/>
          <w:sz w:val="28"/>
          <w:szCs w:val="28"/>
        </w:rPr>
      </w:pPr>
      <w:bookmarkStart w:id="33" w:name="_Toc232866990"/>
      <w:r w:rsidRPr="001512BE">
        <w:rPr>
          <w:rFonts w:ascii="Times New Roman" w:hAnsi="Times New Roman" w:cs="Times New Roman"/>
          <w:color w:val="auto"/>
          <w:sz w:val="28"/>
          <w:szCs w:val="28"/>
        </w:rPr>
        <w:t>4.3. Định hướng mở rộng và kiến nghị</w:t>
      </w:r>
      <w:bookmarkEnd w:id="33"/>
    </w:p>
    <w:p w14:paraId="79020413" w14:textId="77777777" w:rsidR="00DB471C" w:rsidRPr="001512BE" w:rsidRDefault="00000000" w:rsidP="001512BE">
      <w:pPr>
        <w:spacing w:after="120" w:line="360" w:lineRule="auto"/>
        <w:ind w:firstLine="720"/>
        <w:jc w:val="both"/>
        <w:rPr>
          <w:rFonts w:ascii="Times New Roman" w:hAnsi="Times New Roman" w:cs="Times New Roman"/>
          <w:sz w:val="28"/>
          <w:szCs w:val="28"/>
        </w:rPr>
      </w:pPr>
      <w:r w:rsidRPr="001512BE">
        <w:rPr>
          <w:rFonts w:ascii="Times New Roman" w:hAnsi="Times New Roman" w:cs="Times New Roman"/>
          <w:sz w:val="28"/>
          <w:szCs w:val="28"/>
        </w:rPr>
        <w:t>Để khắc phục hạn chế trên, chúng tôi kiến nghị dự án áp dụng mô hình Clean Architecture để định nghĩa rõ ràng các giao tiếp (Interfaces/Contracts) trước khi thực hiện viết code. Đồng thời, ở cấp độ kiểm thử tích hợp (Integration Testing), nên kết hợp sử dụng thư viện Docker Testcontainers để khởi chạy nhanh các instance CSDL thực tế trong môi trường cô lập tạm thời, giúp bổ khuyết hoàn hảo cho những phần Test Doubles không thể kiểm tra được (như cú pháp truy vấn SQL hoặc phân quyền bảng dữ liệu).</w:t>
      </w:r>
    </w:p>
    <w:p w14:paraId="41F16041" w14:textId="4F4FEF45" w:rsidR="00DB471C" w:rsidRPr="00800479" w:rsidRDefault="00000000" w:rsidP="00800479">
      <w:pPr>
        <w:pStyle w:val="Heading1"/>
        <w:jc w:val="center"/>
        <w:rPr>
          <w:rFonts w:ascii="Times New Roman" w:hAnsi="Times New Roman" w:cs="Times New Roman"/>
          <w:color w:val="auto"/>
          <w:sz w:val="32"/>
          <w:szCs w:val="32"/>
        </w:rPr>
      </w:pPr>
      <w:r w:rsidRPr="001512BE">
        <w:rPr>
          <w:rFonts w:ascii="Times New Roman" w:hAnsi="Times New Roman" w:cs="Times New Roman"/>
          <w:color w:val="auto"/>
        </w:rPr>
        <w:br w:type="page"/>
      </w:r>
      <w:bookmarkStart w:id="34" w:name="_Toc232866991"/>
      <w:r w:rsidRPr="00800479">
        <w:rPr>
          <w:rFonts w:ascii="Times New Roman" w:hAnsi="Times New Roman" w:cs="Times New Roman"/>
          <w:color w:val="auto"/>
          <w:sz w:val="32"/>
          <w:szCs w:val="32"/>
        </w:rPr>
        <w:lastRenderedPageBreak/>
        <w:t>TÀI LIỆU THAM KHẢO</w:t>
      </w:r>
      <w:bookmarkEnd w:id="34"/>
    </w:p>
    <w:p w14:paraId="64066B63" w14:textId="77777777" w:rsidR="00DB471C" w:rsidRPr="001512BE" w:rsidRDefault="00000000" w:rsidP="001512BE">
      <w:pPr>
        <w:spacing w:after="120" w:line="360" w:lineRule="auto"/>
        <w:rPr>
          <w:rFonts w:ascii="Times New Roman" w:hAnsi="Times New Roman" w:cs="Times New Roman"/>
          <w:sz w:val="28"/>
          <w:szCs w:val="28"/>
        </w:rPr>
      </w:pPr>
      <w:r w:rsidRPr="001512BE">
        <w:rPr>
          <w:rFonts w:ascii="Times New Roman" w:hAnsi="Times New Roman" w:cs="Times New Roman"/>
          <w:b/>
          <w:sz w:val="28"/>
          <w:szCs w:val="28"/>
        </w:rPr>
        <w:t xml:space="preserve">1. Meszaros, G. (2007). </w:t>
      </w:r>
      <w:r w:rsidRPr="001512BE">
        <w:rPr>
          <w:rFonts w:ascii="Times New Roman" w:hAnsi="Times New Roman" w:cs="Times New Roman"/>
          <w:sz w:val="28"/>
          <w:szCs w:val="28"/>
        </w:rPr>
        <w:t>xUnit Test Patterns: Refactoring Test Code. Addison-Wesley Professional (Chương 5: Transient Mockery &amp; Chương 23: Test Double).</w:t>
      </w:r>
    </w:p>
    <w:p w14:paraId="6552A3A2" w14:textId="77777777" w:rsidR="00DB471C" w:rsidRPr="001512BE" w:rsidRDefault="00000000" w:rsidP="001512BE">
      <w:pPr>
        <w:spacing w:after="120" w:line="360" w:lineRule="auto"/>
        <w:rPr>
          <w:rFonts w:ascii="Times New Roman" w:hAnsi="Times New Roman" w:cs="Times New Roman"/>
          <w:sz w:val="28"/>
          <w:szCs w:val="28"/>
        </w:rPr>
      </w:pPr>
      <w:r w:rsidRPr="001512BE">
        <w:rPr>
          <w:rFonts w:ascii="Times New Roman" w:hAnsi="Times New Roman" w:cs="Times New Roman"/>
          <w:b/>
          <w:sz w:val="28"/>
          <w:szCs w:val="28"/>
        </w:rPr>
        <w:t xml:space="preserve">2. Martin, R. C. (2008). </w:t>
      </w:r>
      <w:r w:rsidRPr="001512BE">
        <w:rPr>
          <w:rFonts w:ascii="Times New Roman" w:hAnsi="Times New Roman" w:cs="Times New Roman"/>
          <w:sz w:val="28"/>
          <w:szCs w:val="28"/>
        </w:rPr>
        <w:t>Clean Code: A Handbook of Agile Software Craftsmanship. Prentice Hall (Chương 9: Unit Tests).</w:t>
      </w:r>
    </w:p>
    <w:p w14:paraId="2E5C628E" w14:textId="77777777" w:rsidR="00DB471C" w:rsidRPr="001512BE" w:rsidRDefault="00000000" w:rsidP="001512BE">
      <w:pPr>
        <w:spacing w:after="120" w:line="360" w:lineRule="auto"/>
        <w:rPr>
          <w:rFonts w:ascii="Times New Roman" w:hAnsi="Times New Roman" w:cs="Times New Roman"/>
          <w:sz w:val="28"/>
          <w:szCs w:val="28"/>
        </w:rPr>
      </w:pPr>
      <w:r w:rsidRPr="001512BE">
        <w:rPr>
          <w:rFonts w:ascii="Times New Roman" w:hAnsi="Times New Roman" w:cs="Times New Roman"/>
          <w:b/>
          <w:sz w:val="28"/>
          <w:szCs w:val="28"/>
        </w:rPr>
        <w:t xml:space="preserve">3. Fowler, M. (2007). </w:t>
      </w:r>
      <w:r w:rsidRPr="001512BE">
        <w:rPr>
          <w:rFonts w:ascii="Times New Roman" w:hAnsi="Times New Roman" w:cs="Times New Roman"/>
          <w:sz w:val="28"/>
          <w:szCs w:val="28"/>
        </w:rPr>
        <w:t>Mocks Aren't Stubs. Bài nghiên cứu lý thuyết phân tích sự khác biệt giữa kiểm chứng trạng thái và kiểm chứng hành vi.</w:t>
      </w:r>
    </w:p>
    <w:p w14:paraId="293DC039" w14:textId="4409B3D7" w:rsidR="00DB471C" w:rsidRDefault="00000000" w:rsidP="001512BE">
      <w:pPr>
        <w:spacing w:after="120" w:line="360" w:lineRule="auto"/>
        <w:rPr>
          <w:rFonts w:ascii="Times New Roman" w:hAnsi="Times New Roman" w:cs="Times New Roman"/>
          <w:sz w:val="28"/>
          <w:szCs w:val="28"/>
        </w:rPr>
      </w:pPr>
      <w:r w:rsidRPr="001512BE">
        <w:rPr>
          <w:rFonts w:ascii="Times New Roman" w:hAnsi="Times New Roman" w:cs="Times New Roman"/>
          <w:b/>
          <w:sz w:val="28"/>
          <w:szCs w:val="28"/>
        </w:rPr>
        <w:t xml:space="preserve">4. Jest Documentation. </w:t>
      </w:r>
      <w:r w:rsidRPr="001512BE">
        <w:rPr>
          <w:rFonts w:ascii="Times New Roman" w:hAnsi="Times New Roman" w:cs="Times New Roman"/>
          <w:sz w:val="28"/>
          <w:szCs w:val="28"/>
        </w:rPr>
        <w:t xml:space="preserve">Mock Functions. Tài liệu hướng dẫn sử dụng thư viện Jest API giả lập hàm. (Xem tại: </w:t>
      </w:r>
      <w:hyperlink r:id="rId12" w:history="1">
        <w:r w:rsidR="00FF5BDC" w:rsidRPr="0095028C">
          <w:rPr>
            <w:rStyle w:val="Hyperlink"/>
            <w:rFonts w:ascii="Times New Roman" w:hAnsi="Times New Roman" w:cs="Times New Roman"/>
            <w:sz w:val="28"/>
            <w:szCs w:val="28"/>
          </w:rPr>
          <w:t>https://jestjs.io/docs/mock-functions</w:t>
        </w:r>
      </w:hyperlink>
      <w:r w:rsidRPr="001512BE">
        <w:rPr>
          <w:rFonts w:ascii="Times New Roman" w:hAnsi="Times New Roman" w:cs="Times New Roman"/>
          <w:sz w:val="28"/>
          <w:szCs w:val="28"/>
        </w:rPr>
        <w:t>).</w:t>
      </w:r>
    </w:p>
    <w:p w14:paraId="1BAF327A" w14:textId="77777777" w:rsidR="00FF5BDC" w:rsidRDefault="00FF5BDC" w:rsidP="001512BE">
      <w:pPr>
        <w:spacing w:after="120" w:line="360" w:lineRule="auto"/>
        <w:rPr>
          <w:rFonts w:ascii="Times New Roman" w:hAnsi="Times New Roman" w:cs="Times New Roman"/>
          <w:sz w:val="28"/>
          <w:szCs w:val="28"/>
        </w:rPr>
      </w:pPr>
    </w:p>
    <w:p w14:paraId="76DB8F36" w14:textId="77777777" w:rsidR="00FF5BDC" w:rsidRDefault="00FF5BDC" w:rsidP="001512BE">
      <w:pPr>
        <w:spacing w:after="120" w:line="360" w:lineRule="auto"/>
        <w:rPr>
          <w:rFonts w:ascii="Times New Roman" w:hAnsi="Times New Roman" w:cs="Times New Roman"/>
          <w:sz w:val="28"/>
          <w:szCs w:val="28"/>
        </w:rPr>
      </w:pPr>
    </w:p>
    <w:p w14:paraId="2FCB6550" w14:textId="77777777" w:rsidR="00FF5BDC" w:rsidRDefault="00FF5BDC" w:rsidP="001512BE">
      <w:pPr>
        <w:spacing w:after="120" w:line="360" w:lineRule="auto"/>
        <w:rPr>
          <w:rFonts w:ascii="Times New Roman" w:hAnsi="Times New Roman" w:cs="Times New Roman"/>
          <w:sz w:val="28"/>
          <w:szCs w:val="28"/>
        </w:rPr>
      </w:pPr>
    </w:p>
    <w:p w14:paraId="2BD83623" w14:textId="77777777" w:rsidR="00FF5BDC" w:rsidRDefault="00FF5BDC" w:rsidP="001512BE">
      <w:pPr>
        <w:spacing w:after="120" w:line="360" w:lineRule="auto"/>
        <w:rPr>
          <w:rFonts w:ascii="Times New Roman" w:hAnsi="Times New Roman" w:cs="Times New Roman"/>
          <w:sz w:val="28"/>
          <w:szCs w:val="28"/>
        </w:rPr>
      </w:pPr>
    </w:p>
    <w:p w14:paraId="76249FEB" w14:textId="77777777" w:rsidR="00FF5BDC" w:rsidRDefault="00FF5BDC" w:rsidP="001512BE">
      <w:pPr>
        <w:spacing w:after="120" w:line="360" w:lineRule="auto"/>
        <w:rPr>
          <w:rFonts w:ascii="Times New Roman" w:hAnsi="Times New Roman" w:cs="Times New Roman"/>
          <w:sz w:val="28"/>
          <w:szCs w:val="28"/>
        </w:rPr>
      </w:pPr>
    </w:p>
    <w:p w14:paraId="1205BEF1" w14:textId="77777777" w:rsidR="00FF5BDC" w:rsidRDefault="00FF5BDC" w:rsidP="001512BE">
      <w:pPr>
        <w:spacing w:after="120" w:line="360" w:lineRule="auto"/>
        <w:rPr>
          <w:rFonts w:ascii="Times New Roman" w:hAnsi="Times New Roman" w:cs="Times New Roman"/>
          <w:sz w:val="28"/>
          <w:szCs w:val="28"/>
        </w:rPr>
      </w:pPr>
    </w:p>
    <w:p w14:paraId="61726F62" w14:textId="77777777" w:rsidR="00FF5BDC" w:rsidRDefault="00FF5BDC" w:rsidP="001512BE">
      <w:pPr>
        <w:spacing w:after="120" w:line="360" w:lineRule="auto"/>
        <w:rPr>
          <w:rFonts w:ascii="Times New Roman" w:hAnsi="Times New Roman" w:cs="Times New Roman"/>
          <w:sz w:val="28"/>
          <w:szCs w:val="28"/>
        </w:rPr>
      </w:pPr>
    </w:p>
    <w:p w14:paraId="5EFDC19C" w14:textId="77777777" w:rsidR="00FF5BDC" w:rsidRDefault="00FF5BDC" w:rsidP="001512BE">
      <w:pPr>
        <w:spacing w:after="120" w:line="360" w:lineRule="auto"/>
        <w:rPr>
          <w:rFonts w:ascii="Times New Roman" w:hAnsi="Times New Roman" w:cs="Times New Roman"/>
          <w:sz w:val="28"/>
          <w:szCs w:val="28"/>
        </w:rPr>
      </w:pPr>
    </w:p>
    <w:p w14:paraId="46343084" w14:textId="77777777" w:rsidR="00FF5BDC" w:rsidRDefault="00FF5BDC" w:rsidP="001512BE">
      <w:pPr>
        <w:spacing w:after="120" w:line="360" w:lineRule="auto"/>
        <w:rPr>
          <w:rFonts w:ascii="Times New Roman" w:hAnsi="Times New Roman" w:cs="Times New Roman"/>
          <w:sz w:val="28"/>
          <w:szCs w:val="28"/>
        </w:rPr>
      </w:pPr>
    </w:p>
    <w:p w14:paraId="45F357CC" w14:textId="77777777" w:rsidR="00FF5BDC" w:rsidRDefault="00FF5BDC" w:rsidP="001512BE">
      <w:pPr>
        <w:spacing w:after="120" w:line="360" w:lineRule="auto"/>
        <w:rPr>
          <w:rFonts w:ascii="Times New Roman" w:hAnsi="Times New Roman" w:cs="Times New Roman"/>
          <w:sz w:val="28"/>
          <w:szCs w:val="28"/>
        </w:rPr>
      </w:pPr>
    </w:p>
    <w:p w14:paraId="656049C3" w14:textId="77777777" w:rsidR="00FF5BDC" w:rsidRDefault="00FF5BDC" w:rsidP="001512BE">
      <w:pPr>
        <w:spacing w:after="120" w:line="360" w:lineRule="auto"/>
        <w:rPr>
          <w:rFonts w:ascii="Times New Roman" w:hAnsi="Times New Roman" w:cs="Times New Roman"/>
          <w:sz w:val="28"/>
          <w:szCs w:val="28"/>
        </w:rPr>
      </w:pPr>
    </w:p>
    <w:p w14:paraId="5FFB2477" w14:textId="77777777" w:rsidR="00FF5BDC" w:rsidRDefault="00FF5BDC" w:rsidP="001512BE">
      <w:pPr>
        <w:spacing w:after="120" w:line="360" w:lineRule="auto"/>
        <w:rPr>
          <w:rFonts w:ascii="Times New Roman" w:hAnsi="Times New Roman" w:cs="Times New Roman"/>
          <w:sz w:val="28"/>
          <w:szCs w:val="28"/>
        </w:rPr>
      </w:pPr>
    </w:p>
    <w:p w14:paraId="262E8CFD" w14:textId="77777777" w:rsidR="00FF5BDC" w:rsidRDefault="00FF5BDC" w:rsidP="001512BE">
      <w:pPr>
        <w:spacing w:after="120" w:line="360" w:lineRule="auto"/>
        <w:rPr>
          <w:rFonts w:ascii="Times New Roman" w:hAnsi="Times New Roman" w:cs="Times New Roman"/>
          <w:sz w:val="28"/>
          <w:szCs w:val="28"/>
        </w:rPr>
      </w:pPr>
    </w:p>
    <w:p w14:paraId="4CB19141" w14:textId="77777777" w:rsidR="00FF5BDC" w:rsidRDefault="00FF5BDC" w:rsidP="001512BE">
      <w:pPr>
        <w:spacing w:after="120" w:line="360" w:lineRule="auto"/>
        <w:rPr>
          <w:rFonts w:ascii="Times New Roman" w:hAnsi="Times New Roman" w:cs="Times New Roman"/>
          <w:sz w:val="28"/>
          <w:szCs w:val="28"/>
        </w:rPr>
      </w:pPr>
    </w:p>
    <w:p w14:paraId="02F220D7" w14:textId="1370340A" w:rsidR="00FF5BDC" w:rsidRDefault="00FF5BDC" w:rsidP="00FF5BDC">
      <w:pPr>
        <w:spacing w:after="120" w:line="360" w:lineRule="auto"/>
        <w:jc w:val="center"/>
        <w:rPr>
          <w:rFonts w:ascii="Times New Roman" w:hAnsi="Times New Roman" w:cs="Times New Roman"/>
          <w:sz w:val="28"/>
          <w:szCs w:val="28"/>
        </w:rPr>
      </w:pPr>
      <w:r>
        <w:rPr>
          <w:noProof/>
        </w:rPr>
        <w:lastRenderedPageBreak/>
        <w:drawing>
          <wp:inline distT="0" distB="0" distL="0" distR="0" wp14:anchorId="528929D7" wp14:editId="283DE547">
            <wp:extent cx="5970905" cy="3358515"/>
            <wp:effectExtent l="0" t="0" r="0" b="0"/>
            <wp:docPr id="164479283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792838"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5970905" cy="3358515"/>
                    </a:xfrm>
                    <a:prstGeom prst="rect">
                      <a:avLst/>
                    </a:prstGeom>
                  </pic:spPr>
                </pic:pic>
              </a:graphicData>
            </a:graphic>
          </wp:inline>
        </w:drawing>
      </w:r>
    </w:p>
    <w:p w14:paraId="10A3DF8B" w14:textId="41A94E8E" w:rsidR="00FF5BDC" w:rsidRPr="001512BE" w:rsidRDefault="00FF5BDC" w:rsidP="00FF5BDC">
      <w:pPr>
        <w:spacing w:after="120" w:line="360" w:lineRule="auto"/>
        <w:jc w:val="center"/>
        <w:rPr>
          <w:rFonts w:ascii="Times New Roman" w:hAnsi="Times New Roman" w:cs="Times New Roman"/>
          <w:sz w:val="28"/>
          <w:szCs w:val="28"/>
        </w:rPr>
      </w:pPr>
      <w:r>
        <w:rPr>
          <w:noProof/>
        </w:rPr>
        <w:lastRenderedPageBreak/>
        <w:drawing>
          <wp:inline distT="0" distB="0" distL="0" distR="0" wp14:anchorId="6267AC1B" wp14:editId="6AB7EAFD">
            <wp:extent cx="5970905" cy="3358515"/>
            <wp:effectExtent l="0" t="0" r="0" b="0"/>
            <wp:docPr id="122620755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207551"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5970905" cy="3358515"/>
                    </a:xfrm>
                    <a:prstGeom prst="rect">
                      <a:avLst/>
                    </a:prstGeom>
                  </pic:spPr>
                </pic:pic>
              </a:graphicData>
            </a:graphic>
          </wp:inline>
        </w:drawing>
      </w:r>
      <w:r>
        <w:rPr>
          <w:noProof/>
        </w:rPr>
        <w:drawing>
          <wp:inline distT="0" distB="0" distL="0" distR="0" wp14:anchorId="6C1597AC" wp14:editId="07BC87B7">
            <wp:extent cx="5970905" cy="3358515"/>
            <wp:effectExtent l="0" t="0" r="0" b="0"/>
            <wp:docPr id="85255273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552736"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5970905" cy="3358515"/>
                    </a:xfrm>
                    <a:prstGeom prst="rect">
                      <a:avLst/>
                    </a:prstGeom>
                  </pic:spPr>
                </pic:pic>
              </a:graphicData>
            </a:graphic>
          </wp:inline>
        </w:drawing>
      </w:r>
      <w:r>
        <w:rPr>
          <w:noProof/>
        </w:rPr>
        <w:lastRenderedPageBreak/>
        <w:drawing>
          <wp:inline distT="0" distB="0" distL="0" distR="0" wp14:anchorId="09DCEC43" wp14:editId="209103DA">
            <wp:extent cx="5970905" cy="3358515"/>
            <wp:effectExtent l="0" t="0" r="0" b="0"/>
            <wp:docPr id="173514237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142379" name=""/>
                    <pic:cNvPicPr/>
                  </pic:nvPicPr>
                  <pic:blipFill>
                    <a:blip r:embed="rId19">
                      <a:extLst>
                        <a:ext uri="{96DAC541-7B7A-43D3-8B79-37D633B846F1}">
                          <asvg:svgBlip xmlns:asvg="http://schemas.microsoft.com/office/drawing/2016/SVG/main" r:embed="rId20"/>
                        </a:ext>
                      </a:extLst>
                    </a:blip>
                    <a:stretch>
                      <a:fillRect/>
                    </a:stretch>
                  </pic:blipFill>
                  <pic:spPr>
                    <a:xfrm>
                      <a:off x="0" y="0"/>
                      <a:ext cx="5970905" cy="3358515"/>
                    </a:xfrm>
                    <a:prstGeom prst="rect">
                      <a:avLst/>
                    </a:prstGeom>
                  </pic:spPr>
                </pic:pic>
              </a:graphicData>
            </a:graphic>
          </wp:inline>
        </w:drawing>
      </w:r>
      <w:r>
        <w:rPr>
          <w:noProof/>
        </w:rPr>
        <w:drawing>
          <wp:inline distT="0" distB="0" distL="0" distR="0" wp14:anchorId="00048463" wp14:editId="5350C220">
            <wp:extent cx="5970905" cy="3358515"/>
            <wp:effectExtent l="0" t="0" r="0" b="0"/>
            <wp:docPr id="54172252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22523"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5970905" cy="3358515"/>
                    </a:xfrm>
                    <a:prstGeom prst="rect">
                      <a:avLst/>
                    </a:prstGeom>
                  </pic:spPr>
                </pic:pic>
              </a:graphicData>
            </a:graphic>
          </wp:inline>
        </w:drawing>
      </w:r>
      <w:r>
        <w:rPr>
          <w:noProof/>
        </w:rPr>
        <w:lastRenderedPageBreak/>
        <w:drawing>
          <wp:inline distT="0" distB="0" distL="0" distR="0" wp14:anchorId="47E8B72D" wp14:editId="5C97E63A">
            <wp:extent cx="5970905" cy="3358515"/>
            <wp:effectExtent l="0" t="0" r="0" b="0"/>
            <wp:docPr id="188867417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674175" name=""/>
                    <pic:cNvPicPr/>
                  </pic:nvPicPr>
                  <pic:blipFill>
                    <a:blip r:embed="rId23">
                      <a:extLst>
                        <a:ext uri="{96DAC541-7B7A-43D3-8B79-37D633B846F1}">
                          <asvg:svgBlip xmlns:asvg="http://schemas.microsoft.com/office/drawing/2016/SVG/main" r:embed="rId24"/>
                        </a:ext>
                      </a:extLst>
                    </a:blip>
                    <a:stretch>
                      <a:fillRect/>
                    </a:stretch>
                  </pic:blipFill>
                  <pic:spPr>
                    <a:xfrm>
                      <a:off x="0" y="0"/>
                      <a:ext cx="5970905" cy="3358515"/>
                    </a:xfrm>
                    <a:prstGeom prst="rect">
                      <a:avLst/>
                    </a:prstGeom>
                  </pic:spPr>
                </pic:pic>
              </a:graphicData>
            </a:graphic>
          </wp:inline>
        </w:drawing>
      </w:r>
      <w:r>
        <w:rPr>
          <w:noProof/>
        </w:rPr>
        <w:drawing>
          <wp:inline distT="0" distB="0" distL="0" distR="0" wp14:anchorId="45418D56" wp14:editId="0AC66942">
            <wp:extent cx="5970905" cy="3358515"/>
            <wp:effectExtent l="0" t="0" r="0" b="0"/>
            <wp:docPr id="19589146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91468" name=""/>
                    <pic:cNvPicPr/>
                  </pic:nvPicPr>
                  <pic:blipFill>
                    <a:blip r:embed="rId25">
                      <a:extLst>
                        <a:ext uri="{96DAC541-7B7A-43D3-8B79-37D633B846F1}">
                          <asvg:svgBlip xmlns:asvg="http://schemas.microsoft.com/office/drawing/2016/SVG/main" r:embed="rId26"/>
                        </a:ext>
                      </a:extLst>
                    </a:blip>
                    <a:stretch>
                      <a:fillRect/>
                    </a:stretch>
                  </pic:blipFill>
                  <pic:spPr>
                    <a:xfrm>
                      <a:off x="0" y="0"/>
                      <a:ext cx="5970905" cy="3358515"/>
                    </a:xfrm>
                    <a:prstGeom prst="rect">
                      <a:avLst/>
                    </a:prstGeom>
                  </pic:spPr>
                </pic:pic>
              </a:graphicData>
            </a:graphic>
          </wp:inline>
        </w:drawing>
      </w:r>
      <w:r>
        <w:rPr>
          <w:noProof/>
        </w:rPr>
        <w:lastRenderedPageBreak/>
        <w:drawing>
          <wp:inline distT="0" distB="0" distL="0" distR="0" wp14:anchorId="026121B9" wp14:editId="627498E0">
            <wp:extent cx="5970905" cy="3358515"/>
            <wp:effectExtent l="0" t="0" r="0" b="0"/>
            <wp:docPr id="113549805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498055" name=""/>
                    <pic:cNvPicPr/>
                  </pic:nvPicPr>
                  <pic:blipFill>
                    <a:blip r:embed="rId27">
                      <a:extLst>
                        <a:ext uri="{96DAC541-7B7A-43D3-8B79-37D633B846F1}">
                          <asvg:svgBlip xmlns:asvg="http://schemas.microsoft.com/office/drawing/2016/SVG/main" r:embed="rId28"/>
                        </a:ext>
                      </a:extLst>
                    </a:blip>
                    <a:stretch>
                      <a:fillRect/>
                    </a:stretch>
                  </pic:blipFill>
                  <pic:spPr>
                    <a:xfrm>
                      <a:off x="0" y="0"/>
                      <a:ext cx="5970905" cy="3358515"/>
                    </a:xfrm>
                    <a:prstGeom prst="rect">
                      <a:avLst/>
                    </a:prstGeom>
                  </pic:spPr>
                </pic:pic>
              </a:graphicData>
            </a:graphic>
          </wp:inline>
        </w:drawing>
      </w:r>
      <w:r>
        <w:rPr>
          <w:noProof/>
        </w:rPr>
        <w:drawing>
          <wp:inline distT="0" distB="0" distL="0" distR="0" wp14:anchorId="2DEBFEEE" wp14:editId="5CB3EC65">
            <wp:extent cx="5970905" cy="3358515"/>
            <wp:effectExtent l="0" t="0" r="0" b="0"/>
            <wp:docPr id="51245291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452910" name=""/>
                    <pic:cNvPicPr/>
                  </pic:nvPicPr>
                  <pic:blipFill>
                    <a:blip r:embed="rId29">
                      <a:extLst>
                        <a:ext uri="{96DAC541-7B7A-43D3-8B79-37D633B846F1}">
                          <asvg:svgBlip xmlns:asvg="http://schemas.microsoft.com/office/drawing/2016/SVG/main" r:embed="rId30"/>
                        </a:ext>
                      </a:extLst>
                    </a:blip>
                    <a:stretch>
                      <a:fillRect/>
                    </a:stretch>
                  </pic:blipFill>
                  <pic:spPr>
                    <a:xfrm>
                      <a:off x="0" y="0"/>
                      <a:ext cx="5970905" cy="3358515"/>
                    </a:xfrm>
                    <a:prstGeom prst="rect">
                      <a:avLst/>
                    </a:prstGeom>
                  </pic:spPr>
                </pic:pic>
              </a:graphicData>
            </a:graphic>
          </wp:inline>
        </w:drawing>
      </w:r>
      <w:r>
        <w:rPr>
          <w:noProof/>
        </w:rPr>
        <w:lastRenderedPageBreak/>
        <w:drawing>
          <wp:inline distT="0" distB="0" distL="0" distR="0" wp14:anchorId="17378178" wp14:editId="2BDD7373">
            <wp:extent cx="5970905" cy="3358515"/>
            <wp:effectExtent l="0" t="0" r="0" b="0"/>
            <wp:docPr id="185569256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692569" name=""/>
                    <pic:cNvPicPr/>
                  </pic:nvPicPr>
                  <pic:blipFill>
                    <a:blip r:embed="rId31">
                      <a:extLst>
                        <a:ext uri="{96DAC541-7B7A-43D3-8B79-37D633B846F1}">
                          <asvg:svgBlip xmlns:asvg="http://schemas.microsoft.com/office/drawing/2016/SVG/main" r:embed="rId32"/>
                        </a:ext>
                      </a:extLst>
                    </a:blip>
                    <a:stretch>
                      <a:fillRect/>
                    </a:stretch>
                  </pic:blipFill>
                  <pic:spPr>
                    <a:xfrm>
                      <a:off x="0" y="0"/>
                      <a:ext cx="5970905" cy="3358515"/>
                    </a:xfrm>
                    <a:prstGeom prst="rect">
                      <a:avLst/>
                    </a:prstGeom>
                  </pic:spPr>
                </pic:pic>
              </a:graphicData>
            </a:graphic>
          </wp:inline>
        </w:drawing>
      </w:r>
    </w:p>
    <w:sectPr w:rsidR="00FF5BDC" w:rsidRPr="001512BE" w:rsidSect="00800479">
      <w:footerReference w:type="default" r:id="rId33"/>
      <w:pgSz w:w="12240" w:h="15840"/>
      <w:pgMar w:top="1138" w:right="1138" w:bottom="1138" w:left="1699"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497C35" w14:textId="77777777" w:rsidR="009D5B71" w:rsidRDefault="009D5B71" w:rsidP="001512BE">
      <w:pPr>
        <w:spacing w:after="0" w:line="240" w:lineRule="auto"/>
      </w:pPr>
      <w:r>
        <w:separator/>
      </w:r>
    </w:p>
  </w:endnote>
  <w:endnote w:type="continuationSeparator" w:id="0">
    <w:p w14:paraId="593A7726" w14:textId="77777777" w:rsidR="009D5B71" w:rsidRDefault="009D5B71" w:rsidP="001512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0654A" w14:textId="58BCD97B" w:rsidR="00800479" w:rsidRDefault="00800479">
    <w:pPr>
      <w:pStyle w:val="Footer"/>
      <w:jc w:val="center"/>
    </w:pPr>
  </w:p>
  <w:p w14:paraId="7B043FB8" w14:textId="77777777" w:rsidR="00800479" w:rsidRDefault="0080047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7F29F" w14:textId="3197BA65" w:rsidR="00800479" w:rsidRDefault="00800479">
    <w:pPr>
      <w:pStyle w:val="Footer"/>
      <w:jc w:val="center"/>
    </w:pPr>
  </w:p>
  <w:p w14:paraId="5A671845" w14:textId="77777777" w:rsidR="00800479" w:rsidRDefault="0080047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1200916"/>
      <w:docPartObj>
        <w:docPartGallery w:val="Page Numbers (Bottom of Page)"/>
        <w:docPartUnique/>
      </w:docPartObj>
    </w:sdtPr>
    <w:sdtEndPr>
      <w:rPr>
        <w:noProof/>
      </w:rPr>
    </w:sdtEndPr>
    <w:sdtContent>
      <w:p w14:paraId="508518B7" w14:textId="77777777" w:rsidR="00800479" w:rsidRDefault="0080047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D11FF85" w14:textId="77777777" w:rsidR="00800479" w:rsidRDefault="008004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96864" w14:textId="77777777" w:rsidR="009D5B71" w:rsidRDefault="009D5B71" w:rsidP="001512BE">
      <w:pPr>
        <w:spacing w:after="0" w:line="240" w:lineRule="auto"/>
      </w:pPr>
      <w:r>
        <w:separator/>
      </w:r>
    </w:p>
  </w:footnote>
  <w:footnote w:type="continuationSeparator" w:id="0">
    <w:p w14:paraId="43CF46C8" w14:textId="77777777" w:rsidR="009D5B71" w:rsidRDefault="009D5B71" w:rsidP="001512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D57BC" w14:textId="6DD48D74" w:rsidR="00800479" w:rsidRPr="00800479" w:rsidRDefault="00800479">
    <w:pPr>
      <w:pStyle w:val="Header"/>
      <w:rPr>
        <w:rFonts w:ascii="Times New Roman" w:hAnsi="Times New Roman" w:cs="Times New Roman"/>
        <w:i/>
        <w:iCs/>
        <w:sz w:val="28"/>
        <w:szCs w:val="28"/>
      </w:rPr>
    </w:pPr>
    <w:r w:rsidRPr="00800479">
      <w:rPr>
        <w:rFonts w:ascii="Times New Roman" w:hAnsi="Times New Roman" w:cs="Times New Roman"/>
        <w:i/>
        <w:iCs/>
        <w:sz w:val="28"/>
        <w:szCs w:val="28"/>
      </w:rPr>
      <w:t>Môn: Kiểm Thử Phần mềm                                        GVHD: Ts Nguyễn Tuấn Linh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950040"/>
    <w:multiLevelType w:val="multilevel"/>
    <w:tmpl w:val="A162A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A318C5"/>
    <w:multiLevelType w:val="multilevel"/>
    <w:tmpl w:val="E6803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5B4ABF"/>
    <w:multiLevelType w:val="multilevel"/>
    <w:tmpl w:val="68145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C34EE0"/>
    <w:multiLevelType w:val="multilevel"/>
    <w:tmpl w:val="52E8F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B43542"/>
    <w:multiLevelType w:val="multilevel"/>
    <w:tmpl w:val="D82CC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E75E5B"/>
    <w:multiLevelType w:val="multilevel"/>
    <w:tmpl w:val="03E82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7002B73"/>
    <w:multiLevelType w:val="multilevel"/>
    <w:tmpl w:val="15C8E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1320798">
    <w:abstractNumId w:val="8"/>
  </w:num>
  <w:num w:numId="2" w16cid:durableId="1377243937">
    <w:abstractNumId w:val="6"/>
  </w:num>
  <w:num w:numId="3" w16cid:durableId="1100295706">
    <w:abstractNumId w:val="5"/>
  </w:num>
  <w:num w:numId="4" w16cid:durableId="1823544733">
    <w:abstractNumId w:val="4"/>
  </w:num>
  <w:num w:numId="5" w16cid:durableId="354305957">
    <w:abstractNumId w:val="7"/>
  </w:num>
  <w:num w:numId="6" w16cid:durableId="1573200313">
    <w:abstractNumId w:val="3"/>
  </w:num>
  <w:num w:numId="7" w16cid:durableId="581380230">
    <w:abstractNumId w:val="2"/>
  </w:num>
  <w:num w:numId="8" w16cid:durableId="1127967011">
    <w:abstractNumId w:val="1"/>
  </w:num>
  <w:num w:numId="9" w16cid:durableId="66266487">
    <w:abstractNumId w:val="0"/>
  </w:num>
  <w:num w:numId="10" w16cid:durableId="229654435">
    <w:abstractNumId w:val="14"/>
  </w:num>
  <w:num w:numId="11" w16cid:durableId="1895267669">
    <w:abstractNumId w:val="10"/>
  </w:num>
  <w:num w:numId="12" w16cid:durableId="1015309523">
    <w:abstractNumId w:val="9"/>
  </w:num>
  <w:num w:numId="13" w16cid:durableId="416052615">
    <w:abstractNumId w:val="12"/>
  </w:num>
  <w:num w:numId="14" w16cid:durableId="1650092213">
    <w:abstractNumId w:val="11"/>
  </w:num>
  <w:num w:numId="15" w16cid:durableId="1303773276">
    <w:abstractNumId w:val="13"/>
  </w:num>
  <w:num w:numId="16" w16cid:durableId="52058456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67A9"/>
    <w:rsid w:val="0006063C"/>
    <w:rsid w:val="0015074B"/>
    <w:rsid w:val="001512BE"/>
    <w:rsid w:val="001666D1"/>
    <w:rsid w:val="001A4B80"/>
    <w:rsid w:val="0029639D"/>
    <w:rsid w:val="002F63C8"/>
    <w:rsid w:val="00326F90"/>
    <w:rsid w:val="004A1619"/>
    <w:rsid w:val="006D22DD"/>
    <w:rsid w:val="00800479"/>
    <w:rsid w:val="00954FE3"/>
    <w:rsid w:val="009D5B71"/>
    <w:rsid w:val="00AA1D8D"/>
    <w:rsid w:val="00B47730"/>
    <w:rsid w:val="00BB0A4D"/>
    <w:rsid w:val="00C153A6"/>
    <w:rsid w:val="00CB0664"/>
    <w:rsid w:val="00DB471C"/>
    <w:rsid w:val="00F75142"/>
    <w:rsid w:val="00FC693F"/>
    <w:rsid w:val="00FF0E37"/>
    <w:rsid w:val="00FF5BD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79054E"/>
  <w14:defaultImageDpi w14:val="300"/>
  <w15:docId w15:val="{F448DCB1-4889-4CA6-9E58-05E27DB18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00479"/>
    <w:pPr>
      <w:spacing w:after="100"/>
    </w:pPr>
  </w:style>
  <w:style w:type="paragraph" w:styleId="TOC2">
    <w:name w:val="toc 2"/>
    <w:basedOn w:val="Normal"/>
    <w:next w:val="Normal"/>
    <w:autoRedefine/>
    <w:uiPriority w:val="39"/>
    <w:unhideWhenUsed/>
    <w:rsid w:val="00800479"/>
    <w:pPr>
      <w:spacing w:after="100"/>
      <w:ind w:left="220"/>
    </w:pPr>
  </w:style>
  <w:style w:type="paragraph" w:styleId="TOC3">
    <w:name w:val="toc 3"/>
    <w:basedOn w:val="Normal"/>
    <w:next w:val="Normal"/>
    <w:autoRedefine/>
    <w:uiPriority w:val="39"/>
    <w:unhideWhenUsed/>
    <w:rsid w:val="00800479"/>
    <w:pPr>
      <w:spacing w:after="100"/>
      <w:ind w:left="440"/>
    </w:pPr>
  </w:style>
  <w:style w:type="character" w:styleId="Hyperlink">
    <w:name w:val="Hyperlink"/>
    <w:basedOn w:val="DefaultParagraphFont"/>
    <w:uiPriority w:val="99"/>
    <w:unhideWhenUsed/>
    <w:rsid w:val="00800479"/>
    <w:rPr>
      <w:color w:val="0000FF" w:themeColor="hyperlink"/>
      <w:u w:val="single"/>
    </w:rPr>
  </w:style>
  <w:style w:type="character" w:styleId="UnresolvedMention">
    <w:name w:val="Unresolved Mention"/>
    <w:basedOn w:val="DefaultParagraphFont"/>
    <w:uiPriority w:val="99"/>
    <w:semiHidden/>
    <w:unhideWhenUsed/>
    <w:rsid w:val="00FF5B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svg"/><Relationship Id="rId26" Type="http://schemas.openxmlformats.org/officeDocument/2006/relationships/image" Target="media/image15.sv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jestjs.io/docs/mock-functions"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5.svg"/><Relationship Id="rId20" Type="http://schemas.openxmlformats.org/officeDocument/2006/relationships/image" Target="media/image9.sv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svg"/><Relationship Id="rId32" Type="http://schemas.openxmlformats.org/officeDocument/2006/relationships/image" Target="media/image21.sv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svg"/><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svg"/><Relationship Id="rId22" Type="http://schemas.openxmlformats.org/officeDocument/2006/relationships/image" Target="media/image11.svg"/><Relationship Id="rId27" Type="http://schemas.openxmlformats.org/officeDocument/2006/relationships/image" Target="media/image16.png"/><Relationship Id="rId30" Type="http://schemas.openxmlformats.org/officeDocument/2006/relationships/image" Target="media/image19.sv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33</Pages>
  <Words>4217</Words>
  <Characters>24037</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28198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đức tú vũ</cp:lastModifiedBy>
  <cp:revision>8</cp:revision>
  <dcterms:created xsi:type="dcterms:W3CDTF">2026-06-20T09:59:00Z</dcterms:created>
  <dcterms:modified xsi:type="dcterms:W3CDTF">2026-06-21T15:26:00Z</dcterms:modified>
  <cp:category/>
</cp:coreProperties>
</file>